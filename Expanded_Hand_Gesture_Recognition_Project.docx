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40F97F" w14:textId="1B61B9A5" w:rsidR="008820C9" w:rsidRDefault="008820C9" w:rsidP="008820C9">
      <w:pPr>
        <w:pStyle w:val="Heading1"/>
        <w:jc w:val="center"/>
      </w:pPr>
      <w:r>
        <w:t>Hand Gesture Recognition for Controlling Computer's Mouse Cursor</w:t>
      </w:r>
      <w:r w:rsidR="00DD5FB9">
        <w:t xml:space="preserve"> (JARVIS</w:t>
      </w:r>
      <w:r w:rsidR="00AD6444">
        <w:t xml:space="preserve"> 4.0</w:t>
      </w:r>
      <w:r w:rsidR="00DD5FB9">
        <w:t>)</w:t>
      </w:r>
    </w:p>
    <w:p w14:paraId="15B0678A" w14:textId="77777777" w:rsidR="008820C9" w:rsidRPr="00F23C72" w:rsidRDefault="008820C9" w:rsidP="008820C9">
      <w:pPr>
        <w:spacing w:after="0"/>
        <w:rPr>
          <w:rFonts w:ascii="Arial Rounded MT Bold" w:hAnsi="Arial Rounded MT Bold"/>
          <w:sz w:val="24"/>
          <w:szCs w:val="24"/>
        </w:rPr>
      </w:pPr>
    </w:p>
    <w:p w14:paraId="2B80C9EA" w14:textId="77777777" w:rsidR="008820C9" w:rsidRDefault="008820C9" w:rsidP="008820C9">
      <w:pPr>
        <w:spacing w:after="0"/>
        <w:jc w:val="center"/>
      </w:pPr>
      <w:r w:rsidRPr="00F23C72">
        <w:rPr>
          <w:rFonts w:ascii="Arial Rounded MT Bold" w:hAnsi="Arial Rounded MT Bold"/>
          <w:sz w:val="24"/>
          <w:szCs w:val="24"/>
        </w:rPr>
        <w:t>M</w:t>
      </w:r>
      <w:r>
        <w:rPr>
          <w:rFonts w:ascii="Arial Rounded MT Bold" w:hAnsi="Arial Rounded MT Bold"/>
          <w:sz w:val="24"/>
          <w:szCs w:val="24"/>
        </w:rPr>
        <w:t>AJOR</w:t>
      </w:r>
      <w:r w:rsidRPr="00F23C72">
        <w:rPr>
          <w:rFonts w:ascii="Arial Rounded MT Bold" w:hAnsi="Arial Rounded MT Bold"/>
          <w:sz w:val="24"/>
          <w:szCs w:val="24"/>
        </w:rPr>
        <w:t xml:space="preserve"> PROJECT </w:t>
      </w:r>
      <w:r>
        <w:rPr>
          <w:rFonts w:ascii="Arial Rounded MT Bold" w:hAnsi="Arial Rounded MT Bold"/>
          <w:sz w:val="24"/>
          <w:szCs w:val="24"/>
        </w:rPr>
        <w:t xml:space="preserve">(CS-706) </w:t>
      </w:r>
      <w:r w:rsidRPr="00F23C72">
        <w:rPr>
          <w:rFonts w:ascii="Arial Rounded MT Bold" w:hAnsi="Arial Rounded MT Bold"/>
          <w:sz w:val="24"/>
          <w:szCs w:val="24"/>
        </w:rPr>
        <w:t>REPORT</w:t>
      </w:r>
    </w:p>
    <w:p w14:paraId="06CED301" w14:textId="77777777" w:rsidR="008820C9" w:rsidRDefault="008820C9" w:rsidP="008820C9">
      <w:pPr>
        <w:spacing w:after="0"/>
        <w:jc w:val="center"/>
      </w:pPr>
    </w:p>
    <w:p w14:paraId="47817B4B" w14:textId="77777777" w:rsidR="008820C9" w:rsidRDefault="008820C9" w:rsidP="008820C9">
      <w:pPr>
        <w:spacing w:after="0"/>
        <w:jc w:val="center"/>
      </w:pPr>
    </w:p>
    <w:p w14:paraId="4D63D359" w14:textId="77777777" w:rsidR="008820C9" w:rsidRDefault="008820C9" w:rsidP="008820C9">
      <w:pPr>
        <w:spacing w:after="0"/>
        <w:jc w:val="center"/>
      </w:pPr>
    </w:p>
    <w:p w14:paraId="09AFD4C7" w14:textId="77777777" w:rsidR="008820C9" w:rsidRDefault="008820C9" w:rsidP="008820C9">
      <w:pPr>
        <w:spacing w:after="0"/>
        <w:jc w:val="center"/>
      </w:pPr>
      <w:r>
        <w:rPr>
          <w:noProof/>
          <w:lang w:eastAsia="en-IN"/>
        </w:rPr>
        <w:drawing>
          <wp:inline distT="0" distB="0" distL="0" distR="0" wp14:anchorId="6E36CD53" wp14:editId="33A483CE">
            <wp:extent cx="2160000" cy="201569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015697"/>
                    </a:xfrm>
                    <a:prstGeom prst="rect">
                      <a:avLst/>
                    </a:prstGeom>
                  </pic:spPr>
                </pic:pic>
              </a:graphicData>
            </a:graphic>
          </wp:inline>
        </w:drawing>
      </w:r>
    </w:p>
    <w:p w14:paraId="398288CC" w14:textId="77777777" w:rsidR="008820C9" w:rsidRDefault="008820C9" w:rsidP="008820C9">
      <w:pPr>
        <w:spacing w:after="0"/>
        <w:jc w:val="center"/>
      </w:pPr>
    </w:p>
    <w:p w14:paraId="5FC6BDEB" w14:textId="77777777" w:rsidR="008820C9" w:rsidRDefault="008820C9" w:rsidP="008820C9">
      <w:pPr>
        <w:spacing w:after="0"/>
        <w:jc w:val="center"/>
        <w:rPr>
          <w:rFonts w:ascii="Britannic Bold" w:hAnsi="Britannic Bold"/>
          <w:sz w:val="28"/>
          <w:szCs w:val="28"/>
        </w:rPr>
      </w:pPr>
    </w:p>
    <w:p w14:paraId="6670C8F8" w14:textId="77777777" w:rsidR="008820C9" w:rsidRDefault="008820C9" w:rsidP="008820C9">
      <w:pPr>
        <w:spacing w:after="0"/>
        <w:jc w:val="center"/>
        <w:rPr>
          <w:rFonts w:ascii="Britannic Bold" w:hAnsi="Britannic Bold"/>
          <w:sz w:val="28"/>
          <w:szCs w:val="28"/>
        </w:rPr>
      </w:pPr>
    </w:p>
    <w:p w14:paraId="0FDAC1D1" w14:textId="77777777" w:rsidR="008820C9" w:rsidRPr="00F23C72" w:rsidRDefault="008820C9" w:rsidP="008820C9">
      <w:pPr>
        <w:spacing w:after="0"/>
        <w:jc w:val="center"/>
        <w:rPr>
          <w:rFonts w:ascii="Britannic Bold" w:hAnsi="Britannic Bold"/>
          <w:sz w:val="28"/>
          <w:szCs w:val="28"/>
        </w:rPr>
      </w:pPr>
      <w:r w:rsidRPr="00F23C72">
        <w:rPr>
          <w:rFonts w:ascii="Britannic Bold" w:hAnsi="Britannic Bold"/>
          <w:sz w:val="28"/>
          <w:szCs w:val="28"/>
        </w:rPr>
        <w:t>Submitted by</w:t>
      </w:r>
    </w:p>
    <w:p w14:paraId="564A1BBB" w14:textId="74502222" w:rsidR="008820C9" w:rsidRPr="00F23C72" w:rsidRDefault="00567AEB" w:rsidP="008820C9">
      <w:pPr>
        <w:spacing w:after="0"/>
        <w:jc w:val="center"/>
        <w:rPr>
          <w:rFonts w:ascii="Cambria" w:hAnsi="Cambria"/>
          <w:sz w:val="24"/>
          <w:szCs w:val="24"/>
        </w:rPr>
      </w:pPr>
      <w:r>
        <w:rPr>
          <w:rFonts w:ascii="Cambria" w:hAnsi="Cambria"/>
          <w:sz w:val="24"/>
          <w:szCs w:val="24"/>
        </w:rPr>
        <w:t>Kundan Pandey</w:t>
      </w:r>
      <w:r w:rsidR="008820C9" w:rsidRPr="00F23C72">
        <w:rPr>
          <w:rFonts w:ascii="Cambria" w:hAnsi="Cambria"/>
          <w:sz w:val="24"/>
          <w:szCs w:val="24"/>
        </w:rPr>
        <w:tab/>
      </w:r>
      <w:r w:rsidR="008820C9">
        <w:rPr>
          <w:rFonts w:ascii="Cambria" w:hAnsi="Cambria"/>
          <w:sz w:val="24"/>
          <w:szCs w:val="24"/>
        </w:rPr>
        <w:tab/>
      </w:r>
      <w:r w:rsidR="00936626">
        <w:rPr>
          <w:rFonts w:ascii="Cambria" w:hAnsi="Cambria"/>
          <w:sz w:val="24"/>
          <w:szCs w:val="24"/>
        </w:rPr>
        <w:t>Christafar Shibu</w:t>
      </w:r>
    </w:p>
    <w:p w14:paraId="7416C699" w14:textId="7E8C11D4" w:rsidR="008820C9" w:rsidRDefault="00567AEB" w:rsidP="008820C9">
      <w:pPr>
        <w:spacing w:after="0"/>
        <w:jc w:val="center"/>
      </w:pPr>
      <w:r>
        <w:rPr>
          <w:rFonts w:ascii="Cambria" w:hAnsi="Cambria"/>
          <w:sz w:val="24"/>
          <w:szCs w:val="24"/>
        </w:rPr>
        <w:t>0902CS211029</w:t>
      </w:r>
      <w:r w:rsidR="008820C9" w:rsidRPr="00F23C72">
        <w:rPr>
          <w:rFonts w:ascii="Cambria" w:hAnsi="Cambria"/>
          <w:sz w:val="24"/>
          <w:szCs w:val="24"/>
        </w:rPr>
        <w:tab/>
      </w:r>
      <w:r w:rsidR="008820C9" w:rsidRPr="00F23C72">
        <w:rPr>
          <w:rFonts w:ascii="Cambria" w:hAnsi="Cambria"/>
          <w:sz w:val="24"/>
          <w:szCs w:val="24"/>
        </w:rPr>
        <w:tab/>
      </w:r>
      <w:r w:rsidR="00936626">
        <w:rPr>
          <w:rFonts w:ascii="Cambria" w:hAnsi="Cambria"/>
          <w:sz w:val="24"/>
          <w:szCs w:val="24"/>
        </w:rPr>
        <w:t>0902CS211017</w:t>
      </w:r>
    </w:p>
    <w:p w14:paraId="28CDCA7A" w14:textId="77777777" w:rsidR="008820C9" w:rsidRDefault="008820C9" w:rsidP="008820C9">
      <w:pPr>
        <w:spacing w:after="0"/>
        <w:jc w:val="center"/>
        <w:rPr>
          <w:rFonts w:ascii="Cambria" w:hAnsi="Cambria"/>
          <w:b/>
          <w:bCs/>
          <w:sz w:val="24"/>
          <w:szCs w:val="24"/>
        </w:rPr>
      </w:pPr>
      <w:r>
        <w:rPr>
          <w:rFonts w:ascii="Cambria" w:hAnsi="Cambria"/>
          <w:b/>
          <w:bCs/>
          <w:sz w:val="24"/>
          <w:szCs w:val="24"/>
        </w:rPr>
        <w:t>B.Tech. (</w:t>
      </w:r>
      <w:r w:rsidRPr="00F23C72">
        <w:rPr>
          <w:rFonts w:ascii="Cambria" w:hAnsi="Cambria"/>
          <w:b/>
          <w:bCs/>
          <w:sz w:val="24"/>
          <w:szCs w:val="24"/>
        </w:rPr>
        <w:t>C</w:t>
      </w:r>
      <w:r>
        <w:rPr>
          <w:rFonts w:ascii="Cambria" w:hAnsi="Cambria"/>
          <w:b/>
          <w:bCs/>
          <w:sz w:val="24"/>
          <w:szCs w:val="24"/>
        </w:rPr>
        <w:t>OMPUTER SCIENCE AND ENGINEERING)</w:t>
      </w:r>
    </w:p>
    <w:p w14:paraId="79DD7D90" w14:textId="77777777" w:rsidR="008820C9" w:rsidRPr="00F23C72" w:rsidRDefault="008820C9" w:rsidP="008820C9">
      <w:pPr>
        <w:spacing w:after="0"/>
        <w:jc w:val="center"/>
        <w:rPr>
          <w:rFonts w:ascii="Cambria" w:hAnsi="Cambria"/>
          <w:b/>
          <w:bCs/>
          <w:sz w:val="24"/>
          <w:szCs w:val="24"/>
        </w:rPr>
      </w:pPr>
      <w:r>
        <w:rPr>
          <w:rFonts w:ascii="Cambria" w:hAnsi="Cambria"/>
          <w:b/>
          <w:bCs/>
          <w:sz w:val="24"/>
          <w:szCs w:val="24"/>
        </w:rPr>
        <w:t>(Batch 2021-25)</w:t>
      </w:r>
    </w:p>
    <w:p w14:paraId="4126F5F3" w14:textId="77777777" w:rsidR="008820C9" w:rsidRDefault="008820C9" w:rsidP="008820C9">
      <w:pPr>
        <w:spacing w:after="0"/>
        <w:jc w:val="center"/>
      </w:pPr>
    </w:p>
    <w:p w14:paraId="0EB62FD7" w14:textId="77777777" w:rsidR="008820C9" w:rsidRDefault="008820C9" w:rsidP="008820C9">
      <w:pPr>
        <w:spacing w:after="0"/>
        <w:jc w:val="center"/>
      </w:pPr>
    </w:p>
    <w:p w14:paraId="7E56064C" w14:textId="77777777" w:rsidR="008820C9" w:rsidRDefault="008820C9" w:rsidP="008820C9">
      <w:pPr>
        <w:spacing w:after="0"/>
        <w:jc w:val="center"/>
      </w:pPr>
    </w:p>
    <w:p w14:paraId="453C7E7B" w14:textId="77777777" w:rsidR="008820C9" w:rsidRPr="000303A5" w:rsidRDefault="008820C9" w:rsidP="008820C9">
      <w:pPr>
        <w:spacing w:after="0"/>
        <w:jc w:val="center"/>
        <w:rPr>
          <w:rFonts w:ascii="Britannic Bold" w:hAnsi="Britannic Bold"/>
          <w:sz w:val="28"/>
          <w:szCs w:val="28"/>
        </w:rPr>
      </w:pPr>
      <w:r w:rsidRPr="000303A5">
        <w:rPr>
          <w:rFonts w:ascii="Britannic Bold" w:hAnsi="Britannic Bold"/>
          <w:sz w:val="28"/>
          <w:szCs w:val="28"/>
        </w:rPr>
        <w:t>Under the Guidance</w:t>
      </w:r>
      <w:r>
        <w:rPr>
          <w:rFonts w:ascii="Britannic Bold" w:hAnsi="Britannic Bold"/>
          <w:sz w:val="28"/>
          <w:szCs w:val="28"/>
        </w:rPr>
        <w:t xml:space="preserve"> of</w:t>
      </w:r>
    </w:p>
    <w:p w14:paraId="3CCD0BAD" w14:textId="7C252ABB" w:rsidR="008820C9" w:rsidRDefault="00936626" w:rsidP="008820C9">
      <w:pPr>
        <w:spacing w:after="0"/>
        <w:jc w:val="center"/>
        <w:rPr>
          <w:rFonts w:ascii="Cambria" w:hAnsi="Cambria"/>
          <w:sz w:val="28"/>
          <w:szCs w:val="28"/>
        </w:rPr>
      </w:pPr>
      <w:r>
        <w:rPr>
          <w:rFonts w:ascii="Cambria" w:hAnsi="Cambria"/>
          <w:sz w:val="28"/>
          <w:szCs w:val="28"/>
        </w:rPr>
        <w:t>Kirtiraj Bhatele</w:t>
      </w:r>
    </w:p>
    <w:p w14:paraId="0C142A3E" w14:textId="354E3E92" w:rsidR="008820C9" w:rsidRPr="000303A5" w:rsidRDefault="00936626" w:rsidP="008820C9">
      <w:pPr>
        <w:spacing w:after="0"/>
        <w:jc w:val="center"/>
        <w:rPr>
          <w:rFonts w:ascii="Cambria" w:hAnsi="Cambria"/>
        </w:rPr>
      </w:pPr>
      <w:r>
        <w:rPr>
          <w:rFonts w:ascii="Cambria" w:hAnsi="Cambria"/>
          <w:sz w:val="28"/>
          <w:szCs w:val="28"/>
        </w:rPr>
        <w:t>Professor</w:t>
      </w:r>
    </w:p>
    <w:p w14:paraId="6C751C12" w14:textId="77777777" w:rsidR="008820C9" w:rsidRDefault="008820C9" w:rsidP="008820C9">
      <w:pPr>
        <w:spacing w:after="0"/>
        <w:rPr>
          <w:rFonts w:ascii="Arial Rounded MT Bold" w:hAnsi="Arial Rounded MT Bold"/>
          <w:b/>
          <w:bCs/>
        </w:rPr>
      </w:pPr>
    </w:p>
    <w:p w14:paraId="63C2E0B0" w14:textId="77777777" w:rsidR="008820C9" w:rsidRDefault="008820C9" w:rsidP="008820C9">
      <w:pPr>
        <w:spacing w:after="0"/>
        <w:jc w:val="center"/>
        <w:rPr>
          <w:rFonts w:ascii="Arial Rounded MT Bold" w:hAnsi="Arial Rounded MT Bold"/>
          <w:b/>
          <w:bCs/>
        </w:rPr>
      </w:pPr>
    </w:p>
    <w:p w14:paraId="4632AD68" w14:textId="77777777" w:rsidR="008820C9" w:rsidRDefault="008820C9" w:rsidP="008820C9">
      <w:pPr>
        <w:spacing w:after="0"/>
        <w:jc w:val="center"/>
        <w:rPr>
          <w:rFonts w:ascii="Arial Rounded MT Bold" w:hAnsi="Arial Rounded MT Bold"/>
          <w:b/>
          <w:bCs/>
        </w:rPr>
      </w:pPr>
    </w:p>
    <w:p w14:paraId="21335715" w14:textId="77777777" w:rsidR="008820C9" w:rsidRPr="00CA129D" w:rsidRDefault="008820C9" w:rsidP="008820C9">
      <w:pPr>
        <w:spacing w:after="0"/>
        <w:jc w:val="center"/>
        <w:rPr>
          <w:rFonts w:ascii="Arial Rounded MT Bold" w:hAnsi="Arial Rounded MT Bold"/>
          <w:b/>
          <w:bCs/>
        </w:rPr>
      </w:pPr>
      <w:r>
        <w:rPr>
          <w:rFonts w:ascii="Arial Rounded MT Bold" w:hAnsi="Arial Rounded MT Bold"/>
          <w:b/>
          <w:bCs/>
        </w:rPr>
        <w:t>DECEMBER-2024</w:t>
      </w:r>
    </w:p>
    <w:p w14:paraId="49A09479" w14:textId="77777777" w:rsidR="008820C9" w:rsidRPr="00CA129D" w:rsidRDefault="008820C9" w:rsidP="008820C9">
      <w:pPr>
        <w:spacing w:after="0"/>
        <w:jc w:val="center"/>
        <w:rPr>
          <w:rFonts w:ascii="Cambria" w:hAnsi="Cambria"/>
          <w:smallCaps/>
          <w:sz w:val="30"/>
          <w:szCs w:val="30"/>
        </w:rPr>
      </w:pPr>
      <w:r w:rsidRPr="00CA129D">
        <w:rPr>
          <w:rFonts w:ascii="Cambria" w:hAnsi="Cambria"/>
          <w:smallCaps/>
          <w:sz w:val="30"/>
          <w:szCs w:val="30"/>
        </w:rPr>
        <w:t xml:space="preserve">Department Of Computer Science &amp; </w:t>
      </w:r>
      <w:r>
        <w:rPr>
          <w:rFonts w:ascii="Cambria" w:hAnsi="Cambria"/>
          <w:smallCaps/>
          <w:sz w:val="30"/>
          <w:szCs w:val="30"/>
        </w:rPr>
        <w:t>Engineering</w:t>
      </w:r>
    </w:p>
    <w:p w14:paraId="306CC99D" w14:textId="77777777" w:rsidR="00E6451B" w:rsidRPr="008820C9" w:rsidRDefault="008820C9" w:rsidP="008820C9">
      <w:pPr>
        <w:spacing w:after="0"/>
        <w:jc w:val="center"/>
        <w:rPr>
          <w:rFonts w:ascii="Cambria" w:hAnsi="Cambria"/>
          <w:smallCaps/>
          <w:sz w:val="30"/>
          <w:szCs w:val="30"/>
        </w:rPr>
      </w:pPr>
      <w:r w:rsidRPr="00CA129D">
        <w:rPr>
          <w:rFonts w:ascii="Cambria" w:hAnsi="Cambria"/>
          <w:smallCaps/>
          <w:sz w:val="30"/>
          <w:szCs w:val="30"/>
        </w:rPr>
        <w:t>Rustamji Institute Of Technology, BSF Academy, Tekanpur</w:t>
      </w:r>
      <w:r>
        <w:br w:type="page"/>
      </w:r>
    </w:p>
    <w:p w14:paraId="587F55D7" w14:textId="77777777" w:rsidR="008820C9" w:rsidRPr="00CA129D" w:rsidRDefault="008820C9" w:rsidP="008820C9">
      <w:pPr>
        <w:spacing w:after="0"/>
        <w:jc w:val="center"/>
        <w:rPr>
          <w:rFonts w:ascii="Cambria" w:hAnsi="Cambria"/>
          <w:smallCaps/>
          <w:sz w:val="30"/>
          <w:szCs w:val="30"/>
        </w:rPr>
      </w:pPr>
      <w:r w:rsidRPr="00CA129D">
        <w:rPr>
          <w:rFonts w:ascii="Cambria" w:hAnsi="Cambria"/>
          <w:smallCaps/>
          <w:sz w:val="30"/>
          <w:szCs w:val="30"/>
        </w:rPr>
        <w:lastRenderedPageBreak/>
        <w:t>Department Of Computer Science &amp; Information Technology</w:t>
      </w:r>
    </w:p>
    <w:p w14:paraId="280CEFB9" w14:textId="77777777" w:rsidR="008820C9" w:rsidRDefault="008820C9" w:rsidP="008820C9">
      <w:pPr>
        <w:spacing w:after="0"/>
        <w:jc w:val="center"/>
        <w:rPr>
          <w:rFonts w:ascii="Cambria" w:hAnsi="Cambria"/>
          <w:smallCaps/>
          <w:sz w:val="30"/>
          <w:szCs w:val="30"/>
        </w:rPr>
      </w:pPr>
      <w:r w:rsidRPr="00CA129D">
        <w:rPr>
          <w:rFonts w:ascii="Cambria" w:hAnsi="Cambria"/>
          <w:smallCaps/>
          <w:sz w:val="30"/>
          <w:szCs w:val="30"/>
        </w:rPr>
        <w:t>Rustamji Institute Of Technology, BSF Academy, Tekanpur</w:t>
      </w:r>
    </w:p>
    <w:p w14:paraId="2B3CD016" w14:textId="77777777" w:rsidR="00DD5FB9" w:rsidRDefault="00DD5FB9" w:rsidP="008820C9">
      <w:pPr>
        <w:spacing w:after="0"/>
        <w:jc w:val="center"/>
        <w:rPr>
          <w:rFonts w:ascii="Cambria" w:hAnsi="Cambria"/>
          <w:smallCaps/>
          <w:sz w:val="30"/>
          <w:szCs w:val="30"/>
        </w:rPr>
      </w:pPr>
    </w:p>
    <w:p w14:paraId="13556526" w14:textId="75F60CFD" w:rsidR="008820C9" w:rsidRDefault="00936626" w:rsidP="008820C9">
      <w:pPr>
        <w:spacing w:after="0"/>
        <w:jc w:val="center"/>
        <w:rPr>
          <w:rFonts w:ascii="Arial Rounded MT Bold" w:hAnsi="Arial Rounded MT Bold"/>
          <w:sz w:val="28"/>
          <w:szCs w:val="28"/>
          <w:u w:val="single"/>
        </w:rPr>
      </w:pPr>
      <w:r>
        <w:rPr>
          <w:noProof/>
          <w:lang w:eastAsia="en-IN"/>
        </w:rPr>
        <w:drawing>
          <wp:inline distT="0" distB="0" distL="0" distR="0" wp14:anchorId="7B5D2BCF" wp14:editId="4066A59A">
            <wp:extent cx="2160000" cy="2015697"/>
            <wp:effectExtent l="0" t="0" r="0" b="3810"/>
            <wp:docPr id="548276648" name="Picture 548276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015697"/>
                    </a:xfrm>
                    <a:prstGeom prst="rect">
                      <a:avLst/>
                    </a:prstGeom>
                  </pic:spPr>
                </pic:pic>
              </a:graphicData>
            </a:graphic>
          </wp:inline>
        </w:drawing>
      </w:r>
    </w:p>
    <w:p w14:paraId="4E162D95" w14:textId="77777777" w:rsidR="008820C9" w:rsidRDefault="008820C9" w:rsidP="008820C9">
      <w:pPr>
        <w:spacing w:after="0"/>
        <w:jc w:val="center"/>
        <w:rPr>
          <w:rFonts w:ascii="Arial Rounded MT Bold" w:hAnsi="Arial Rounded MT Bold"/>
          <w:sz w:val="28"/>
          <w:szCs w:val="28"/>
          <w:u w:val="single"/>
        </w:rPr>
      </w:pPr>
    </w:p>
    <w:p w14:paraId="43DF919C" w14:textId="77777777" w:rsidR="008820C9" w:rsidRDefault="008820C9" w:rsidP="008820C9">
      <w:pPr>
        <w:spacing w:after="0"/>
        <w:jc w:val="center"/>
        <w:rPr>
          <w:rFonts w:ascii="Arial Rounded MT Bold" w:hAnsi="Arial Rounded MT Bold"/>
          <w:sz w:val="28"/>
          <w:szCs w:val="28"/>
          <w:u w:val="single"/>
        </w:rPr>
      </w:pPr>
      <w:r w:rsidRPr="0027416A">
        <w:rPr>
          <w:rFonts w:ascii="Arial Rounded MT Bold" w:hAnsi="Arial Rounded MT Bold"/>
          <w:sz w:val="28"/>
          <w:szCs w:val="28"/>
          <w:u w:val="single"/>
        </w:rPr>
        <w:t>CERTIFICATE</w:t>
      </w:r>
    </w:p>
    <w:p w14:paraId="72E1D766" w14:textId="77777777" w:rsidR="008820C9" w:rsidRPr="0027416A" w:rsidRDefault="008820C9" w:rsidP="008820C9">
      <w:pPr>
        <w:spacing w:after="0"/>
        <w:jc w:val="center"/>
        <w:rPr>
          <w:rFonts w:ascii="Arial Rounded MT Bold" w:hAnsi="Arial Rounded MT Bold"/>
          <w:sz w:val="28"/>
          <w:szCs w:val="28"/>
          <w:u w:val="single"/>
        </w:rPr>
      </w:pPr>
    </w:p>
    <w:p w14:paraId="5D115A11" w14:textId="2F4368AF" w:rsidR="008820C9" w:rsidRPr="005C5BDC" w:rsidRDefault="008820C9" w:rsidP="008820C9">
      <w:pPr>
        <w:spacing w:after="0" w:line="480" w:lineRule="auto"/>
        <w:jc w:val="both"/>
        <w:rPr>
          <w:rFonts w:ascii="Cambria" w:hAnsi="Cambria"/>
        </w:rPr>
      </w:pPr>
      <w:r w:rsidRPr="005C5BDC">
        <w:rPr>
          <w:rFonts w:ascii="Cambria" w:hAnsi="Cambria"/>
        </w:rPr>
        <w:t xml:space="preserve"> This is to </w:t>
      </w:r>
      <w:r w:rsidR="00AD6444">
        <w:rPr>
          <w:rFonts w:ascii="Cambria" w:hAnsi="Cambria"/>
        </w:rPr>
        <w:t>certify</w:t>
      </w:r>
      <w:r w:rsidRPr="005C5BDC">
        <w:rPr>
          <w:rFonts w:ascii="Cambria" w:hAnsi="Cambria"/>
        </w:rPr>
        <w:t xml:space="preserve"> that this project report </w:t>
      </w:r>
      <w:r w:rsidR="00DD5FB9">
        <w:rPr>
          <w:rFonts w:ascii="Cambria" w:hAnsi="Cambria"/>
          <w:b/>
          <w:bCs/>
        </w:rPr>
        <w:t>JARVIS</w:t>
      </w:r>
      <w:r w:rsidR="00AD6444">
        <w:rPr>
          <w:rFonts w:ascii="Cambria" w:hAnsi="Cambria"/>
          <w:b/>
          <w:bCs/>
        </w:rPr>
        <w:t xml:space="preserve"> 4.0</w:t>
      </w:r>
      <w:r w:rsidR="00DD5FB9">
        <w:rPr>
          <w:rFonts w:ascii="Cambria" w:hAnsi="Cambria"/>
          <w:b/>
          <w:bCs/>
        </w:rPr>
        <w:t xml:space="preserve"> </w:t>
      </w:r>
      <w:r w:rsidR="00AD6444">
        <w:rPr>
          <w:rFonts w:ascii="Cambria" w:hAnsi="Cambria"/>
        </w:rPr>
        <w:t>was</w:t>
      </w:r>
      <w:r w:rsidRPr="005C5BDC">
        <w:rPr>
          <w:rFonts w:ascii="Cambria" w:hAnsi="Cambria"/>
        </w:rPr>
        <w:t xml:space="preserve"> submitted by </w:t>
      </w:r>
      <w:r w:rsidR="00BE345E">
        <w:rPr>
          <w:rFonts w:ascii="Cambria" w:hAnsi="Cambria"/>
          <w:b/>
          <w:bCs/>
        </w:rPr>
        <w:t xml:space="preserve">Kundan Pandey and Christafar </w:t>
      </w:r>
      <w:r w:rsidR="00AD6444">
        <w:rPr>
          <w:rFonts w:ascii="Cambria" w:hAnsi="Cambria"/>
          <w:b/>
          <w:bCs/>
        </w:rPr>
        <w:t xml:space="preserve">Shibu </w:t>
      </w:r>
      <w:r w:rsidRPr="005C5BDC">
        <w:rPr>
          <w:rFonts w:ascii="Cambria" w:hAnsi="Cambria"/>
        </w:rPr>
        <w:t xml:space="preserve">who carried out the project work under my supervision. I approve this project for submission </w:t>
      </w:r>
      <w:r w:rsidR="00AD6444">
        <w:rPr>
          <w:rFonts w:ascii="Cambria" w:hAnsi="Cambria"/>
        </w:rPr>
        <w:t>to</w:t>
      </w:r>
      <w:r w:rsidRPr="005C5BDC">
        <w:rPr>
          <w:rFonts w:ascii="Cambria" w:hAnsi="Cambria"/>
        </w:rPr>
        <w:t xml:space="preserve"> the Bachelor of Engineering in the Department of Computer Science &amp; Information Technology, Rustamji Institute of Technology, BSF Academy, Tekanpur.</w:t>
      </w:r>
    </w:p>
    <w:p w14:paraId="7DB91B4F" w14:textId="77777777" w:rsidR="008820C9" w:rsidRDefault="008820C9" w:rsidP="008820C9">
      <w:pPr>
        <w:spacing w:after="0" w:line="360" w:lineRule="auto"/>
        <w:jc w:val="both"/>
        <w:rPr>
          <w:rFonts w:ascii="Cambria" w:hAnsi="Cambria"/>
        </w:rPr>
      </w:pPr>
    </w:p>
    <w:p w14:paraId="41599D6F" w14:textId="77777777" w:rsidR="008820C9" w:rsidRDefault="008820C9" w:rsidP="008820C9">
      <w:pPr>
        <w:spacing w:after="0" w:line="360" w:lineRule="auto"/>
        <w:jc w:val="both"/>
        <w:rPr>
          <w:rFonts w:ascii="Cambria" w:hAnsi="Cambria"/>
        </w:rPr>
      </w:pPr>
    </w:p>
    <w:p w14:paraId="25F98F5B" w14:textId="77777777" w:rsidR="008820C9" w:rsidRPr="005C5BDC" w:rsidRDefault="008820C9" w:rsidP="008820C9">
      <w:pPr>
        <w:spacing w:after="0" w:line="360" w:lineRule="auto"/>
        <w:jc w:val="both"/>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7"/>
        <w:gridCol w:w="3259"/>
        <w:gridCol w:w="2470"/>
      </w:tblGrid>
      <w:tr w:rsidR="008820C9" w14:paraId="2D74C4C3" w14:textId="77777777" w:rsidTr="00B95E0C">
        <w:tc>
          <w:tcPr>
            <w:tcW w:w="3189" w:type="dxa"/>
          </w:tcPr>
          <w:p w14:paraId="71FD5C57" w14:textId="364964CE" w:rsidR="008820C9" w:rsidRDefault="00AD6444" w:rsidP="00B95E0C">
            <w:pPr>
              <w:spacing w:line="360" w:lineRule="auto"/>
              <w:rPr>
                <w:rFonts w:ascii="Cambria" w:hAnsi="Cambria"/>
              </w:rPr>
            </w:pPr>
            <w:r>
              <w:rPr>
                <w:rFonts w:ascii="Cambria" w:hAnsi="Cambria"/>
              </w:rPr>
              <w:t>Kirtiraj Bhatele</w:t>
            </w:r>
          </w:p>
          <w:p w14:paraId="1FCC5DFC" w14:textId="77777777" w:rsidR="008820C9" w:rsidRDefault="008820C9" w:rsidP="00B95E0C">
            <w:pPr>
              <w:spacing w:line="360" w:lineRule="auto"/>
              <w:rPr>
                <w:rFonts w:ascii="Cambria" w:hAnsi="Cambria"/>
              </w:rPr>
            </w:pPr>
            <w:r w:rsidRPr="005C5BDC">
              <w:rPr>
                <w:rFonts w:ascii="Cambria" w:hAnsi="Cambria"/>
              </w:rPr>
              <w:t xml:space="preserve">(Project </w:t>
            </w:r>
            <w:r>
              <w:rPr>
                <w:rFonts w:ascii="Cambria" w:hAnsi="Cambria"/>
              </w:rPr>
              <w:t>Supervisor</w:t>
            </w:r>
            <w:r w:rsidRPr="005C5BDC">
              <w:rPr>
                <w:rFonts w:ascii="Cambria" w:hAnsi="Cambria"/>
              </w:rPr>
              <w:t>)</w:t>
            </w:r>
          </w:p>
        </w:tc>
        <w:tc>
          <w:tcPr>
            <w:tcW w:w="3332" w:type="dxa"/>
          </w:tcPr>
          <w:p w14:paraId="7E3E4111" w14:textId="2080A0BF" w:rsidR="008820C9" w:rsidRPr="005C5BDC" w:rsidRDefault="00AD6444" w:rsidP="00AD6444">
            <w:pPr>
              <w:spacing w:line="360" w:lineRule="auto"/>
              <w:rPr>
                <w:rFonts w:ascii="Cambria" w:hAnsi="Cambria"/>
              </w:rPr>
            </w:pPr>
            <w:r>
              <w:rPr>
                <w:rFonts w:ascii="Cambria" w:hAnsi="Cambria"/>
              </w:rPr>
              <w:t xml:space="preserve">       </w:t>
            </w:r>
            <w:r w:rsidR="008820C9">
              <w:rPr>
                <w:rFonts w:ascii="Cambria" w:hAnsi="Cambria"/>
              </w:rPr>
              <w:t>Prof. Vivek Gupta</w:t>
            </w:r>
          </w:p>
          <w:p w14:paraId="3553360B" w14:textId="38ACF90B" w:rsidR="008820C9" w:rsidRDefault="008820C9" w:rsidP="00AD6444">
            <w:pPr>
              <w:spacing w:line="360" w:lineRule="auto"/>
              <w:rPr>
                <w:rFonts w:ascii="Cambria" w:hAnsi="Cambria"/>
              </w:rPr>
            </w:pPr>
            <w:r w:rsidRPr="005C5BDC">
              <w:rPr>
                <w:rFonts w:ascii="Cambria" w:hAnsi="Cambria"/>
              </w:rPr>
              <w:t>(</w:t>
            </w:r>
            <w:r>
              <w:rPr>
                <w:rFonts w:ascii="Cambria" w:hAnsi="Cambria"/>
              </w:rPr>
              <w:t>Major Project-I Incharge</w:t>
            </w:r>
            <w:r w:rsidRPr="005C5BDC">
              <w:rPr>
                <w:rFonts w:ascii="Cambria" w:hAnsi="Cambria"/>
              </w:rPr>
              <w:t>)</w:t>
            </w:r>
          </w:p>
        </w:tc>
        <w:tc>
          <w:tcPr>
            <w:tcW w:w="2505" w:type="dxa"/>
          </w:tcPr>
          <w:p w14:paraId="544D0A0E" w14:textId="77777777" w:rsidR="008820C9" w:rsidRDefault="008820C9" w:rsidP="00B95E0C">
            <w:pPr>
              <w:spacing w:line="360" w:lineRule="auto"/>
              <w:jc w:val="right"/>
              <w:rPr>
                <w:rFonts w:ascii="Cambria" w:hAnsi="Cambria"/>
              </w:rPr>
            </w:pPr>
            <w:r>
              <w:rPr>
                <w:rFonts w:ascii="Cambria" w:hAnsi="Cambria"/>
              </w:rPr>
              <w:t>Dr. Jagdish Makhijani</w:t>
            </w:r>
          </w:p>
          <w:p w14:paraId="2A878E8F" w14:textId="77777777" w:rsidR="008820C9" w:rsidRDefault="008820C9" w:rsidP="00B95E0C">
            <w:pPr>
              <w:spacing w:line="360" w:lineRule="auto"/>
              <w:jc w:val="right"/>
              <w:rPr>
                <w:rFonts w:ascii="Cambria" w:hAnsi="Cambria"/>
              </w:rPr>
            </w:pPr>
            <w:r>
              <w:rPr>
                <w:rFonts w:ascii="Cambria" w:hAnsi="Cambria"/>
              </w:rPr>
              <w:t>(Head of Department)</w:t>
            </w:r>
          </w:p>
        </w:tc>
      </w:tr>
    </w:tbl>
    <w:p w14:paraId="73AD4B3F" w14:textId="77777777" w:rsidR="008820C9" w:rsidRPr="005C5BDC" w:rsidRDefault="008820C9" w:rsidP="008820C9">
      <w:pPr>
        <w:spacing w:after="0" w:line="360" w:lineRule="auto"/>
        <w:jc w:val="both"/>
        <w:rPr>
          <w:rFonts w:ascii="Cambria" w:hAnsi="Cambria"/>
        </w:rPr>
      </w:pPr>
    </w:p>
    <w:p w14:paraId="2A63893D" w14:textId="01A38633" w:rsidR="008820C9" w:rsidRDefault="008820C9" w:rsidP="00AD6444">
      <w:pPr>
        <w:spacing w:after="0" w:line="360" w:lineRule="auto"/>
        <w:jc w:val="right"/>
        <w:rPr>
          <w:rFonts w:ascii="Cambria" w:hAnsi="Cambria"/>
        </w:rPr>
      </w:pPr>
      <w:r w:rsidRPr="005C5BDC">
        <w:rPr>
          <w:rFonts w:ascii="Cambria" w:hAnsi="Cambria"/>
        </w:rPr>
        <w:tab/>
      </w:r>
      <w:r w:rsidRPr="005C5BDC">
        <w:rPr>
          <w:rFonts w:ascii="Cambria" w:hAnsi="Cambria"/>
        </w:rPr>
        <w:tab/>
      </w:r>
      <w:r w:rsidRPr="005C5BDC">
        <w:rPr>
          <w:rFonts w:ascii="Cambria" w:hAnsi="Cambria"/>
        </w:rPr>
        <w:tab/>
        <w:t xml:space="preserve">  </w:t>
      </w:r>
    </w:p>
    <w:p w14:paraId="4794C04D" w14:textId="77777777" w:rsidR="008820C9" w:rsidRDefault="008820C9" w:rsidP="008820C9">
      <w:pPr>
        <w:spacing w:after="0" w:line="360" w:lineRule="auto"/>
        <w:jc w:val="center"/>
        <w:rPr>
          <w:rFonts w:ascii="Cambria" w:hAnsi="Cambria"/>
        </w:rPr>
      </w:pPr>
      <w:r>
        <w:rPr>
          <w:rFonts w:ascii="Cambria" w:hAnsi="Cambria"/>
        </w:rPr>
        <w:t>Dr. Chetan Pathak</w:t>
      </w:r>
    </w:p>
    <w:p w14:paraId="36B1C34D" w14:textId="78EC150C" w:rsidR="008820C9" w:rsidRDefault="008820C9" w:rsidP="00936626">
      <w:pPr>
        <w:spacing w:after="0" w:line="360" w:lineRule="auto"/>
        <w:jc w:val="center"/>
        <w:rPr>
          <w:rFonts w:ascii="Cambria" w:hAnsi="Cambria"/>
        </w:rPr>
      </w:pPr>
      <w:r>
        <w:rPr>
          <w:rFonts w:ascii="Cambria" w:hAnsi="Cambria"/>
        </w:rPr>
        <w:t>Dean Academics</w:t>
      </w:r>
    </w:p>
    <w:p w14:paraId="5C9E386A" w14:textId="77777777" w:rsidR="008820C9" w:rsidRDefault="008820C9" w:rsidP="008820C9">
      <w:pPr>
        <w:spacing w:after="0" w:line="360" w:lineRule="auto"/>
        <w:rPr>
          <w:rFonts w:ascii="Cambria" w:hAnsi="Cambria"/>
        </w:rPr>
      </w:pPr>
    </w:p>
    <w:p w14:paraId="3CE71360" w14:textId="3F560D0D" w:rsidR="008820C9" w:rsidRDefault="00AD6444" w:rsidP="008820C9">
      <w:pPr>
        <w:spacing w:after="0" w:line="360" w:lineRule="auto"/>
        <w:jc w:val="center"/>
        <w:rPr>
          <w:rFonts w:ascii="Cambria" w:hAnsi="Cambria"/>
          <w:szCs w:val="24"/>
        </w:rPr>
      </w:pPr>
      <w:r>
        <w:rPr>
          <w:rFonts w:ascii="Cambria" w:hAnsi="Cambria"/>
          <w:szCs w:val="24"/>
        </w:rPr>
        <w:t>Principle</w:t>
      </w:r>
    </w:p>
    <w:p w14:paraId="07DF0DB0" w14:textId="1CCEC134" w:rsidR="008820C9" w:rsidRDefault="00936626" w:rsidP="008820C9">
      <w:pPr>
        <w:spacing w:after="0" w:line="360" w:lineRule="auto"/>
        <w:jc w:val="center"/>
        <w:rPr>
          <w:rFonts w:ascii="Cambria" w:hAnsi="Cambria"/>
          <w:szCs w:val="24"/>
        </w:rPr>
      </w:pPr>
      <w:r>
        <w:rPr>
          <w:rFonts w:ascii="Cambria" w:hAnsi="Cambria"/>
          <w:szCs w:val="24"/>
        </w:rPr>
        <w:t>Dr. Kamlesh Gupta</w:t>
      </w:r>
    </w:p>
    <w:p w14:paraId="5B07209B" w14:textId="77777777" w:rsidR="00DD5FB9" w:rsidRDefault="00DD5FB9" w:rsidP="008820C9">
      <w:pPr>
        <w:spacing w:after="0" w:line="360" w:lineRule="auto"/>
        <w:jc w:val="center"/>
        <w:rPr>
          <w:rFonts w:ascii="Cambria" w:hAnsi="Cambria"/>
          <w:szCs w:val="24"/>
        </w:rPr>
      </w:pPr>
    </w:p>
    <w:p w14:paraId="70E47EDE" w14:textId="77777777" w:rsidR="00DD5FB9" w:rsidRDefault="00DD5FB9" w:rsidP="008820C9">
      <w:pPr>
        <w:spacing w:after="0" w:line="360" w:lineRule="auto"/>
        <w:jc w:val="center"/>
      </w:pPr>
    </w:p>
    <w:p w14:paraId="131CDB2D" w14:textId="77777777" w:rsidR="008820C9" w:rsidRPr="008820C9" w:rsidRDefault="008820C9" w:rsidP="008820C9">
      <w:pPr>
        <w:spacing w:after="0" w:line="360" w:lineRule="auto"/>
        <w:jc w:val="center"/>
        <w:rPr>
          <w:rFonts w:ascii="Cambria" w:hAnsi="Cambria"/>
          <w:sz w:val="20"/>
        </w:rPr>
      </w:pPr>
      <w:r w:rsidRPr="00013C52">
        <w:rPr>
          <w:rFonts w:ascii="Arial Rounded MT Bold" w:hAnsi="Arial Rounded MT Bold"/>
          <w:sz w:val="28"/>
          <w:szCs w:val="28"/>
          <w:u w:val="single"/>
        </w:rPr>
        <w:t>ACKNOWLEDGEMENT</w:t>
      </w:r>
    </w:p>
    <w:p w14:paraId="551116B4" w14:textId="77777777" w:rsidR="008820C9" w:rsidRPr="00013C52" w:rsidRDefault="008820C9" w:rsidP="008820C9">
      <w:pPr>
        <w:spacing w:after="0"/>
        <w:jc w:val="center"/>
        <w:rPr>
          <w:rFonts w:ascii="Arial Rounded MT Bold" w:hAnsi="Arial Rounded MT Bold"/>
          <w:sz w:val="28"/>
          <w:szCs w:val="28"/>
          <w:u w:val="single"/>
        </w:rPr>
      </w:pPr>
    </w:p>
    <w:p w14:paraId="3287C19E" w14:textId="37F572C9" w:rsidR="008820C9" w:rsidRDefault="008820C9" w:rsidP="008820C9">
      <w:pPr>
        <w:spacing w:after="0" w:line="360" w:lineRule="auto"/>
        <w:jc w:val="both"/>
        <w:rPr>
          <w:rFonts w:ascii="Cambria" w:hAnsi="Cambria"/>
          <w:sz w:val="24"/>
          <w:szCs w:val="24"/>
        </w:rPr>
      </w:pPr>
      <w:r w:rsidRPr="0008346C">
        <w:rPr>
          <w:rFonts w:ascii="Cambria" w:hAnsi="Cambria"/>
          <w:sz w:val="24"/>
          <w:szCs w:val="24"/>
        </w:rPr>
        <w:t>It gives me immense pleasure to express my deepest sense of gratitude and sincere thanks to my highly respected and esteem</w:t>
      </w:r>
      <w:r>
        <w:rPr>
          <w:rFonts w:ascii="Cambria" w:hAnsi="Cambria"/>
          <w:sz w:val="24"/>
          <w:szCs w:val="24"/>
        </w:rPr>
        <w:t xml:space="preserve">ed guide </w:t>
      </w:r>
      <w:r w:rsidR="00AD6444">
        <w:rPr>
          <w:rFonts w:ascii="Cambria" w:hAnsi="Cambria"/>
          <w:sz w:val="24"/>
          <w:szCs w:val="24"/>
        </w:rPr>
        <w:t>(</w:t>
      </w:r>
      <w:r w:rsidR="00AD6444">
        <w:rPr>
          <w:rFonts w:ascii="Cambria" w:hAnsi="Cambria"/>
          <w:b/>
          <w:bCs/>
          <w:sz w:val="24"/>
          <w:szCs w:val="24"/>
        </w:rPr>
        <w:t xml:space="preserve">Kirtiraj Bhatele, Computer Science and Engg. </w:t>
      </w:r>
      <w:r w:rsidRPr="0008346C">
        <w:rPr>
          <w:rFonts w:ascii="Cambria" w:hAnsi="Cambria"/>
          <w:b/>
          <w:bCs/>
          <w:sz w:val="24"/>
          <w:szCs w:val="24"/>
        </w:rPr>
        <w:t>)</w:t>
      </w:r>
      <w:r w:rsidRPr="0008346C">
        <w:rPr>
          <w:rFonts w:ascii="Cambria" w:hAnsi="Cambria"/>
          <w:sz w:val="24"/>
          <w:szCs w:val="24"/>
        </w:rPr>
        <w:t xml:space="preserve">, </w:t>
      </w:r>
      <w:r>
        <w:rPr>
          <w:rFonts w:ascii="Cambria" w:hAnsi="Cambria"/>
          <w:sz w:val="24"/>
          <w:szCs w:val="24"/>
        </w:rPr>
        <w:t>Rustamji Institute of Technology, BSF Academy, Tekanpur</w:t>
      </w:r>
      <w:r w:rsidRPr="0008346C">
        <w:rPr>
          <w:rFonts w:ascii="Cambria" w:hAnsi="Cambria"/>
          <w:sz w:val="24"/>
          <w:szCs w:val="24"/>
        </w:rPr>
        <w:t xml:space="preserve">, for their valuable guidance, encouragement and help for completing this work. Their useful suggestions for this whole work and </w:t>
      </w:r>
      <w:r>
        <w:rPr>
          <w:rFonts w:ascii="Cambria" w:hAnsi="Cambria"/>
          <w:sz w:val="24"/>
          <w:szCs w:val="24"/>
        </w:rPr>
        <w:t>cooperative</w:t>
      </w:r>
      <w:r w:rsidRPr="0008346C">
        <w:rPr>
          <w:rFonts w:ascii="Cambria" w:hAnsi="Cambria"/>
          <w:sz w:val="24"/>
          <w:szCs w:val="24"/>
        </w:rPr>
        <w:t xml:space="preserve"> </w:t>
      </w:r>
      <w:r w:rsidR="00AD6444">
        <w:rPr>
          <w:rFonts w:ascii="Cambria" w:hAnsi="Cambria"/>
          <w:sz w:val="24"/>
          <w:szCs w:val="24"/>
        </w:rPr>
        <w:t>behaviour</w:t>
      </w:r>
      <w:r w:rsidRPr="0008346C">
        <w:rPr>
          <w:rFonts w:ascii="Cambria" w:hAnsi="Cambria"/>
          <w:sz w:val="24"/>
          <w:szCs w:val="24"/>
        </w:rPr>
        <w:t xml:space="preserve"> are sincerely acknowledged. </w:t>
      </w:r>
    </w:p>
    <w:p w14:paraId="45E087B5" w14:textId="04FBDB14" w:rsidR="008820C9" w:rsidRDefault="008820C9" w:rsidP="008820C9">
      <w:pPr>
        <w:spacing w:after="0" w:line="360" w:lineRule="auto"/>
        <w:jc w:val="both"/>
        <w:rPr>
          <w:rFonts w:ascii="Cambria" w:hAnsi="Cambria"/>
          <w:sz w:val="24"/>
          <w:szCs w:val="24"/>
        </w:rPr>
      </w:pPr>
      <w:r w:rsidRPr="0008346C">
        <w:rPr>
          <w:rFonts w:ascii="Cambria" w:hAnsi="Cambria"/>
          <w:sz w:val="24"/>
          <w:szCs w:val="24"/>
        </w:rPr>
        <w:t xml:space="preserve">I would like to </w:t>
      </w:r>
      <w:r>
        <w:rPr>
          <w:rFonts w:ascii="Cambria" w:hAnsi="Cambria"/>
          <w:sz w:val="24"/>
          <w:szCs w:val="24"/>
        </w:rPr>
        <w:t>sincerely thank</w:t>
      </w:r>
      <w:r w:rsidRPr="0008346C">
        <w:rPr>
          <w:rFonts w:ascii="Cambria" w:hAnsi="Cambria"/>
          <w:sz w:val="24"/>
          <w:szCs w:val="24"/>
        </w:rPr>
        <w:t xml:space="preserve"> </w:t>
      </w:r>
      <w:r>
        <w:rPr>
          <w:rFonts w:ascii="Cambria" w:hAnsi="Cambria"/>
          <w:sz w:val="24"/>
          <w:szCs w:val="24"/>
        </w:rPr>
        <w:t>Shri Ajeeth Kumar P.</w:t>
      </w:r>
      <w:r w:rsidRPr="0008346C">
        <w:rPr>
          <w:rFonts w:ascii="Cambria" w:hAnsi="Cambria"/>
          <w:sz w:val="24"/>
          <w:szCs w:val="24"/>
        </w:rPr>
        <w:t xml:space="preserve">, </w:t>
      </w:r>
      <w:r>
        <w:rPr>
          <w:rFonts w:ascii="Cambria" w:hAnsi="Cambria"/>
          <w:sz w:val="24"/>
          <w:szCs w:val="24"/>
        </w:rPr>
        <w:t>Chief Administrator</w:t>
      </w:r>
      <w:r w:rsidRPr="0008346C">
        <w:rPr>
          <w:rFonts w:ascii="Cambria" w:hAnsi="Cambria"/>
          <w:sz w:val="24"/>
          <w:szCs w:val="24"/>
        </w:rPr>
        <w:t xml:space="preserve">, </w:t>
      </w:r>
      <w:r>
        <w:rPr>
          <w:rFonts w:ascii="Cambria" w:hAnsi="Cambria"/>
          <w:sz w:val="24"/>
          <w:szCs w:val="24"/>
        </w:rPr>
        <w:t>RJIT, Tekanpur</w:t>
      </w:r>
      <w:r w:rsidRPr="0008346C">
        <w:rPr>
          <w:rFonts w:ascii="Cambria" w:hAnsi="Cambria"/>
          <w:sz w:val="24"/>
          <w:szCs w:val="24"/>
        </w:rPr>
        <w:t xml:space="preserve"> for giving me this opportunity to undertake this project. I would also like to thank Dr. </w:t>
      </w:r>
      <w:r w:rsidR="00AD6444">
        <w:rPr>
          <w:rFonts w:ascii="Cambria" w:hAnsi="Cambria"/>
          <w:sz w:val="24"/>
          <w:szCs w:val="24"/>
        </w:rPr>
        <w:t>Kamlesh Kumar Gupta</w:t>
      </w:r>
      <w:r>
        <w:rPr>
          <w:rFonts w:ascii="Cambria" w:hAnsi="Cambria"/>
          <w:sz w:val="24"/>
          <w:szCs w:val="24"/>
        </w:rPr>
        <w:t>,</w:t>
      </w:r>
      <w:r w:rsidRPr="0008346C">
        <w:rPr>
          <w:rFonts w:ascii="Cambria" w:hAnsi="Cambria"/>
          <w:sz w:val="24"/>
          <w:szCs w:val="24"/>
        </w:rPr>
        <w:t xml:space="preserve"> </w:t>
      </w:r>
      <w:r>
        <w:rPr>
          <w:rFonts w:ascii="Cambria" w:hAnsi="Cambria"/>
          <w:sz w:val="24"/>
          <w:szCs w:val="24"/>
        </w:rPr>
        <w:t>P</w:t>
      </w:r>
      <w:r w:rsidRPr="0008346C">
        <w:rPr>
          <w:rFonts w:ascii="Cambria" w:hAnsi="Cambria"/>
          <w:sz w:val="24"/>
          <w:szCs w:val="24"/>
        </w:rPr>
        <w:t xml:space="preserve">rincipal for </w:t>
      </w:r>
      <w:r w:rsidR="00AD6444">
        <w:rPr>
          <w:rFonts w:ascii="Cambria" w:hAnsi="Cambria"/>
          <w:sz w:val="24"/>
          <w:szCs w:val="24"/>
        </w:rPr>
        <w:t xml:space="preserve">their </w:t>
      </w:r>
      <w:r>
        <w:rPr>
          <w:rFonts w:ascii="Cambria" w:hAnsi="Cambria"/>
          <w:sz w:val="24"/>
          <w:szCs w:val="24"/>
        </w:rPr>
        <w:t>wholehearted</w:t>
      </w:r>
      <w:r w:rsidRPr="0008346C">
        <w:rPr>
          <w:rFonts w:ascii="Cambria" w:hAnsi="Cambria"/>
          <w:sz w:val="24"/>
          <w:szCs w:val="24"/>
        </w:rPr>
        <w:t xml:space="preserve"> support. </w:t>
      </w:r>
      <w:r>
        <w:rPr>
          <w:rFonts w:ascii="Cambria" w:hAnsi="Cambria"/>
          <w:sz w:val="24"/>
          <w:szCs w:val="24"/>
        </w:rPr>
        <w:t xml:space="preserve">I would also like to thank Dr. Rashmi Shah, Dean Academics for </w:t>
      </w:r>
      <w:r w:rsidR="00AD6444">
        <w:rPr>
          <w:rFonts w:ascii="Cambria" w:hAnsi="Cambria"/>
          <w:sz w:val="24"/>
          <w:szCs w:val="24"/>
        </w:rPr>
        <w:t>wholehearted</w:t>
      </w:r>
      <w:r w:rsidRPr="0008346C">
        <w:rPr>
          <w:rFonts w:ascii="Cambria" w:hAnsi="Cambria"/>
          <w:sz w:val="24"/>
          <w:szCs w:val="24"/>
        </w:rPr>
        <w:t xml:space="preserve"> support</w:t>
      </w:r>
      <w:r>
        <w:rPr>
          <w:rFonts w:ascii="Cambria" w:hAnsi="Cambria"/>
          <w:sz w:val="24"/>
          <w:szCs w:val="24"/>
        </w:rPr>
        <w:t xml:space="preserve">. </w:t>
      </w:r>
    </w:p>
    <w:p w14:paraId="4071B9F4" w14:textId="02C3B6AE" w:rsidR="008820C9" w:rsidRDefault="008820C9" w:rsidP="008820C9">
      <w:pPr>
        <w:spacing w:after="0" w:line="360" w:lineRule="auto"/>
        <w:jc w:val="both"/>
        <w:rPr>
          <w:rFonts w:ascii="Cambria" w:hAnsi="Cambria"/>
          <w:sz w:val="24"/>
          <w:szCs w:val="24"/>
        </w:rPr>
      </w:pPr>
      <w:r w:rsidRPr="0008346C">
        <w:rPr>
          <w:rFonts w:ascii="Cambria" w:hAnsi="Cambria"/>
          <w:sz w:val="24"/>
          <w:szCs w:val="24"/>
        </w:rPr>
        <w:t>I also wish to express my gratitude to</w:t>
      </w:r>
      <w:r>
        <w:rPr>
          <w:rFonts w:ascii="Cambria" w:hAnsi="Cambria"/>
          <w:sz w:val="24"/>
          <w:szCs w:val="24"/>
        </w:rPr>
        <w:t xml:space="preserve"> Dr. Jagdish Makhijani, Assistant Professor &amp; </w:t>
      </w:r>
      <w:r w:rsidRPr="0008346C">
        <w:rPr>
          <w:rFonts w:ascii="Cambria" w:hAnsi="Cambria"/>
          <w:sz w:val="24"/>
          <w:szCs w:val="24"/>
        </w:rPr>
        <w:t xml:space="preserve">HOD (Computer Science </w:t>
      </w:r>
      <w:r>
        <w:rPr>
          <w:rFonts w:ascii="Cambria" w:hAnsi="Cambria"/>
          <w:sz w:val="24"/>
          <w:szCs w:val="24"/>
        </w:rPr>
        <w:t>&amp; Engineering</w:t>
      </w:r>
      <w:r w:rsidRPr="0008346C">
        <w:rPr>
          <w:rFonts w:ascii="Cambria" w:hAnsi="Cambria"/>
          <w:sz w:val="24"/>
          <w:szCs w:val="24"/>
        </w:rPr>
        <w:t xml:space="preserve">) for his </w:t>
      </w:r>
      <w:r w:rsidR="00AD6444">
        <w:rPr>
          <w:rFonts w:ascii="Cambria" w:hAnsi="Cambria"/>
          <w:sz w:val="24"/>
          <w:szCs w:val="24"/>
        </w:rPr>
        <w:t>kind-hearted</w:t>
      </w:r>
      <w:r w:rsidRPr="0008346C">
        <w:rPr>
          <w:rFonts w:ascii="Cambria" w:hAnsi="Cambria"/>
          <w:sz w:val="24"/>
          <w:szCs w:val="24"/>
        </w:rPr>
        <w:t xml:space="preserve"> support</w:t>
      </w:r>
      <w:r w:rsidR="00AD6444">
        <w:rPr>
          <w:rFonts w:ascii="Cambria" w:hAnsi="Cambria"/>
          <w:sz w:val="24"/>
          <w:szCs w:val="24"/>
        </w:rPr>
        <w:t>.</w:t>
      </w:r>
    </w:p>
    <w:p w14:paraId="65F79942" w14:textId="77777777" w:rsidR="008820C9" w:rsidRDefault="008820C9" w:rsidP="008820C9">
      <w:pPr>
        <w:spacing w:after="0" w:line="360" w:lineRule="auto"/>
        <w:jc w:val="both"/>
        <w:rPr>
          <w:rFonts w:ascii="Cambria" w:hAnsi="Cambria"/>
          <w:sz w:val="24"/>
          <w:szCs w:val="24"/>
        </w:rPr>
      </w:pPr>
      <w:r w:rsidRPr="0008346C">
        <w:rPr>
          <w:rFonts w:ascii="Cambria" w:hAnsi="Cambria"/>
          <w:sz w:val="24"/>
          <w:szCs w:val="24"/>
        </w:rPr>
        <w:t xml:space="preserve">I also wish to express my indebtedness to my parents as well as my family member whose blessings and support always helped me to face the challenges ahead. </w:t>
      </w:r>
    </w:p>
    <w:p w14:paraId="66BF6E16" w14:textId="77777777" w:rsidR="008820C9" w:rsidRDefault="008820C9" w:rsidP="008820C9">
      <w:pPr>
        <w:spacing w:after="0" w:line="360" w:lineRule="auto"/>
        <w:jc w:val="both"/>
        <w:rPr>
          <w:rFonts w:ascii="Cambria" w:hAnsi="Cambria"/>
          <w:sz w:val="24"/>
          <w:szCs w:val="24"/>
        </w:rPr>
      </w:pPr>
    </w:p>
    <w:p w14:paraId="58EF3E86" w14:textId="7F0BF9DC" w:rsidR="008820C9" w:rsidRDefault="00E404D2" w:rsidP="008820C9">
      <w:pPr>
        <w:spacing w:after="0" w:line="360" w:lineRule="auto"/>
        <w:jc w:val="both"/>
        <w:rPr>
          <w:rFonts w:ascii="Cambria" w:hAnsi="Cambria"/>
          <w:sz w:val="24"/>
          <w:szCs w:val="24"/>
        </w:rPr>
      </w:pPr>
      <w:r>
        <w:rPr>
          <w:rFonts w:ascii="Cambria" w:hAnsi="Cambria"/>
          <w:sz w:val="24"/>
          <w:szCs w:val="24"/>
        </w:rPr>
        <w:t>Finally,</w:t>
      </w:r>
      <w:r w:rsidR="008820C9" w:rsidRPr="0008346C">
        <w:rPr>
          <w:rFonts w:ascii="Cambria" w:hAnsi="Cambria"/>
          <w:sz w:val="24"/>
          <w:szCs w:val="24"/>
        </w:rPr>
        <w:t xml:space="preserve"> I would like to express my sincere thanks to all my friends </w:t>
      </w:r>
      <w:r w:rsidR="008820C9" w:rsidRPr="0008346C">
        <w:rPr>
          <w:rFonts w:ascii="Cambria" w:hAnsi="Cambria"/>
          <w:b/>
          <w:bCs/>
          <w:sz w:val="24"/>
          <w:szCs w:val="24"/>
        </w:rPr>
        <w:t xml:space="preserve">(put </w:t>
      </w:r>
      <w:r w:rsidR="008820C9">
        <w:rPr>
          <w:rFonts w:ascii="Cambria" w:hAnsi="Cambria"/>
          <w:b/>
          <w:bCs/>
          <w:sz w:val="24"/>
          <w:szCs w:val="24"/>
        </w:rPr>
        <w:t>the</w:t>
      </w:r>
      <w:r w:rsidR="008820C9" w:rsidRPr="0008346C">
        <w:rPr>
          <w:rFonts w:ascii="Cambria" w:hAnsi="Cambria"/>
          <w:b/>
          <w:bCs/>
          <w:sz w:val="24"/>
          <w:szCs w:val="24"/>
        </w:rPr>
        <w:t xml:space="preserve"> name</w:t>
      </w:r>
      <w:r w:rsidR="008820C9">
        <w:rPr>
          <w:rFonts w:ascii="Cambria" w:hAnsi="Cambria"/>
          <w:b/>
          <w:bCs/>
          <w:sz w:val="24"/>
          <w:szCs w:val="24"/>
        </w:rPr>
        <w:t>s of your friend to whom you want to pay gratitude</w:t>
      </w:r>
      <w:r w:rsidR="008820C9" w:rsidRPr="0008346C">
        <w:rPr>
          <w:rFonts w:ascii="Cambria" w:hAnsi="Cambria"/>
          <w:b/>
          <w:bCs/>
          <w:sz w:val="24"/>
          <w:szCs w:val="24"/>
        </w:rPr>
        <w:t>)</w:t>
      </w:r>
      <w:r w:rsidR="008820C9" w:rsidRPr="0008346C">
        <w:rPr>
          <w:rFonts w:ascii="Cambria" w:hAnsi="Cambria"/>
          <w:sz w:val="24"/>
          <w:szCs w:val="24"/>
        </w:rPr>
        <w:t xml:space="preserve"> and others who helped me directly or indirectly during this project work. </w:t>
      </w:r>
    </w:p>
    <w:p w14:paraId="6D3E702C" w14:textId="77777777" w:rsidR="008820C9" w:rsidRDefault="008820C9" w:rsidP="008820C9">
      <w:pPr>
        <w:spacing w:after="0" w:line="360" w:lineRule="auto"/>
        <w:jc w:val="both"/>
        <w:rPr>
          <w:rFonts w:ascii="Cambria" w:hAnsi="Cambria"/>
          <w:sz w:val="24"/>
          <w:szCs w:val="24"/>
        </w:rPr>
      </w:pPr>
    </w:p>
    <w:p w14:paraId="442B3CA4" w14:textId="7EACD62F" w:rsidR="00E6451B" w:rsidRPr="008820C9" w:rsidRDefault="008820C9" w:rsidP="008820C9">
      <w:pPr>
        <w:spacing w:after="0" w:line="360" w:lineRule="auto"/>
        <w:jc w:val="both"/>
        <w:rPr>
          <w:rFonts w:ascii="Cambria" w:hAnsi="Cambria"/>
          <w:sz w:val="24"/>
          <w:szCs w:val="24"/>
        </w:rPr>
      </w:pPr>
      <w:r w:rsidRPr="0008346C">
        <w:rPr>
          <w:rFonts w:ascii="Cambria" w:hAnsi="Cambria"/>
          <w:sz w:val="24"/>
          <w:szCs w:val="24"/>
        </w:rPr>
        <w:t xml:space="preserve">Place: </w:t>
      </w:r>
      <w:r>
        <w:rPr>
          <w:rFonts w:ascii="Cambria" w:hAnsi="Cambria"/>
          <w:sz w:val="24"/>
          <w:szCs w:val="24"/>
        </w:rPr>
        <w:t>RJIT, Tekanpu</w:t>
      </w:r>
      <w:r w:rsidR="00AD6444">
        <w:rPr>
          <w:rFonts w:ascii="Cambria" w:hAnsi="Cambria"/>
          <w:sz w:val="24"/>
          <w:szCs w:val="24"/>
        </w:rPr>
        <w:t>r</w:t>
      </w:r>
      <w:r>
        <w:br w:type="page"/>
      </w:r>
    </w:p>
    <w:p w14:paraId="49C23E70" w14:textId="77777777" w:rsidR="00E6451B" w:rsidRDefault="00000000">
      <w:pPr>
        <w:pStyle w:val="Heading1"/>
      </w:pPr>
      <w:r>
        <w:lastRenderedPageBreak/>
        <w:t>Abstract</w:t>
      </w:r>
    </w:p>
    <w:p w14:paraId="3FB40412" w14:textId="77777777" w:rsidR="00936626" w:rsidRPr="00936626" w:rsidRDefault="00936626" w:rsidP="00936626"/>
    <w:p w14:paraId="3BE226E1" w14:textId="77777777" w:rsidR="00E6451B" w:rsidRDefault="00000000" w:rsidP="00936626">
      <w:pPr>
        <w:spacing w:line="480" w:lineRule="auto"/>
        <w:jc w:val="both"/>
      </w:pPr>
      <w:r>
        <w:t>Hand Gesture Recognition is a novel approach to Human-Computer Interaction (HCI). This project presents a Python-based application that leverages a webcam to recognize hand gestures and map them to mouse actions, enabling touch-free control of a computer cursor. By utilizing Mediapipe for hand tracking and PyAutoGUI for cursor control, this system supports various actions like moving, clicking, scrolling, and zooming. The project addresses accessibility challenges and promotes intuitive, contactless computing. However, it currently operates under specific lighting and environmental conditions. Future work can include multi-hand recognition and adaptability to dynamic environments.</w:t>
      </w:r>
    </w:p>
    <w:p w14:paraId="6DFA578F" w14:textId="77777777" w:rsidR="00E6451B" w:rsidRDefault="00000000">
      <w:r>
        <w:br w:type="page"/>
      </w:r>
    </w:p>
    <w:p w14:paraId="37FDF047" w14:textId="77777777" w:rsidR="00E6451B" w:rsidRDefault="00000000" w:rsidP="00936626">
      <w:pPr>
        <w:pStyle w:val="Heading1"/>
        <w:jc w:val="center"/>
      </w:pPr>
      <w:r>
        <w:lastRenderedPageBreak/>
        <w:t>Table of Contents</w:t>
      </w:r>
    </w:p>
    <w:p w14:paraId="7482B04F" w14:textId="77777777" w:rsidR="00936626" w:rsidRPr="00936626" w:rsidRDefault="00936626" w:rsidP="00936626"/>
    <w:p w14:paraId="23F799DA" w14:textId="77777777" w:rsidR="00E6451B" w:rsidRDefault="00000000" w:rsidP="00936626">
      <w:pPr>
        <w:spacing w:line="600" w:lineRule="auto"/>
      </w:pPr>
      <w:r>
        <w:t>1. Introduction</w:t>
      </w:r>
      <w:r>
        <w:br/>
        <w:t>2. Analysis</w:t>
      </w:r>
      <w:r>
        <w:br/>
        <w:t>3. Design</w:t>
      </w:r>
      <w:r>
        <w:br/>
        <w:t>4. Implementation</w:t>
      </w:r>
      <w:r>
        <w:br/>
        <w:t>5. Conclusion &amp; Future Work</w:t>
      </w:r>
      <w:r>
        <w:br/>
        <w:t>6. References</w:t>
      </w:r>
      <w:r>
        <w:br/>
      </w:r>
    </w:p>
    <w:p w14:paraId="6CD613AA" w14:textId="77777777" w:rsidR="00E6451B" w:rsidRDefault="00000000">
      <w:r>
        <w:br w:type="page"/>
      </w:r>
    </w:p>
    <w:p w14:paraId="6BBD47EF" w14:textId="77777777" w:rsidR="00E6451B" w:rsidRDefault="00000000">
      <w:pPr>
        <w:pStyle w:val="Heading1"/>
      </w:pPr>
      <w:r>
        <w:lastRenderedPageBreak/>
        <w:t>Chapter I: Introduction</w:t>
      </w:r>
    </w:p>
    <w:p w14:paraId="18232CAA" w14:textId="77777777" w:rsidR="00936626" w:rsidRPr="00936626" w:rsidRDefault="00936626" w:rsidP="00936626">
      <w:pPr>
        <w:jc w:val="both"/>
      </w:pPr>
    </w:p>
    <w:p w14:paraId="1A843612" w14:textId="77777777" w:rsidR="00936626" w:rsidRPr="00936626" w:rsidRDefault="00936626" w:rsidP="00936626">
      <w:pPr>
        <w:spacing w:line="360" w:lineRule="auto"/>
        <w:jc w:val="both"/>
        <w:rPr>
          <w:b/>
          <w:bCs/>
          <w:lang w:val="en-IN"/>
        </w:rPr>
      </w:pPr>
      <w:r w:rsidRPr="00936626">
        <w:rPr>
          <w:b/>
          <w:bCs/>
          <w:lang w:val="en-IN"/>
        </w:rPr>
        <w:t>Background and Motivation</w:t>
      </w:r>
    </w:p>
    <w:p w14:paraId="5D1B1A7E" w14:textId="77777777" w:rsidR="00936626" w:rsidRPr="00936626" w:rsidRDefault="00936626" w:rsidP="00936626">
      <w:pPr>
        <w:spacing w:line="360" w:lineRule="auto"/>
        <w:jc w:val="both"/>
        <w:rPr>
          <w:lang w:val="en-IN"/>
        </w:rPr>
      </w:pPr>
      <w:r w:rsidRPr="00936626">
        <w:rPr>
          <w:lang w:val="en-IN"/>
        </w:rPr>
        <w:t>Human-Computer Interaction (HCI) has evolved significantly since its inception, with the primary goal of improving how users interact with computers. Traditional interfaces, such as keyboards and mice, have served as the cornerstone of this interaction for decades. However, the limitations of these interfaces have become apparent in modern computing, especially with the rise of smart devices, virtual environments, and accessibility needs.</w:t>
      </w:r>
    </w:p>
    <w:p w14:paraId="73D43853" w14:textId="77777777" w:rsidR="00936626" w:rsidRPr="00936626" w:rsidRDefault="00936626" w:rsidP="00936626">
      <w:pPr>
        <w:spacing w:line="360" w:lineRule="auto"/>
        <w:jc w:val="both"/>
        <w:rPr>
          <w:lang w:val="en-IN"/>
        </w:rPr>
      </w:pPr>
      <w:r w:rsidRPr="00936626">
        <w:rPr>
          <w:lang w:val="en-IN"/>
        </w:rPr>
        <w:t>Gesture-based systems emerged as a response to the demand for more intuitive and natural ways of interaction. These systems leverage the human body as an input device, allowing users to control digital interfaces through movements and gestures. This approach not only enhances user experience but also reduces dependency on physical devices, making computing more inclusive.</w:t>
      </w:r>
    </w:p>
    <w:p w14:paraId="2F81BF37" w14:textId="77777777" w:rsidR="00936626" w:rsidRPr="00936626" w:rsidRDefault="00936626" w:rsidP="00936626">
      <w:pPr>
        <w:spacing w:line="360" w:lineRule="auto"/>
        <w:jc w:val="both"/>
        <w:rPr>
          <w:lang w:val="en-IN"/>
        </w:rPr>
      </w:pPr>
      <w:r w:rsidRPr="00936626">
        <w:rPr>
          <w:lang w:val="en-IN"/>
        </w:rPr>
        <w:t>In recent years, gesture recognition has gained popularity due to advancements in computer vision, machine learning, and hardware capabilities. From gaming consoles like the Microsoft Kinect to smart TVs and mobile devices, gesture recognition is now an integral part of many industries. Its relevance extends to areas like accessibility for differently-abled individuals, contactless control in medical environments, and immersive virtual reality experiences.</w:t>
      </w:r>
    </w:p>
    <w:p w14:paraId="1F916C96" w14:textId="77777777" w:rsidR="00936626" w:rsidRPr="00936626" w:rsidRDefault="00936626" w:rsidP="00936626">
      <w:pPr>
        <w:spacing w:line="360" w:lineRule="auto"/>
        <w:jc w:val="both"/>
        <w:rPr>
          <w:lang w:val="en-IN"/>
        </w:rPr>
      </w:pPr>
      <w:r w:rsidRPr="00936626">
        <w:rPr>
          <w:lang w:val="en-IN"/>
        </w:rPr>
        <w:t>The motivation behind this project is to develop a gesture-based system that bridges the gap between humans and machines, creating a seamless and efficient interaction method. The project focuses on controlling a computer's mouse cursor through hand gestures, providing a touch-free alternative to traditional devices. This solution is particularly significant in scenarios where hygiene and accessibility are critical, such as hospitals, laboratories, or public workstations.</w:t>
      </w:r>
    </w:p>
    <w:p w14:paraId="72E6568D" w14:textId="77777777" w:rsidR="00936626" w:rsidRPr="00936626" w:rsidRDefault="00936626" w:rsidP="00936626">
      <w:pPr>
        <w:spacing w:line="360" w:lineRule="auto"/>
        <w:jc w:val="both"/>
        <w:rPr>
          <w:b/>
          <w:bCs/>
          <w:lang w:val="en-IN"/>
        </w:rPr>
      </w:pPr>
      <w:r w:rsidRPr="00936626">
        <w:rPr>
          <w:b/>
          <w:bCs/>
          <w:lang w:val="en-IN"/>
        </w:rPr>
        <w:t>Problem Statement</w:t>
      </w:r>
    </w:p>
    <w:p w14:paraId="09935131" w14:textId="77777777" w:rsidR="00936626" w:rsidRPr="00936626" w:rsidRDefault="00936626" w:rsidP="00936626">
      <w:pPr>
        <w:spacing w:line="360" w:lineRule="auto"/>
        <w:jc w:val="both"/>
        <w:rPr>
          <w:lang w:val="en-IN"/>
        </w:rPr>
      </w:pPr>
      <w:r w:rsidRPr="00936626">
        <w:rPr>
          <w:lang w:val="en-IN"/>
        </w:rPr>
        <w:t xml:space="preserve">Traditional input devices like keyboards and mice are limited by their reliance on physical contact, which can pose challenges in certain situations. For instance, in hygiene-critical environments such as hospitals, laboratories, or public kiosks, physical devices can become </w:t>
      </w:r>
      <w:r w:rsidRPr="00936626">
        <w:rPr>
          <w:lang w:val="en-IN"/>
        </w:rPr>
        <w:lastRenderedPageBreak/>
        <w:t>vectors for germs and pathogens. Similarly, individuals with mobility impairments may find it challenging or impossible to use conventional input devices.</w:t>
      </w:r>
    </w:p>
    <w:p w14:paraId="739E82EA" w14:textId="77777777" w:rsidR="00936626" w:rsidRPr="00936626" w:rsidRDefault="00936626" w:rsidP="00936626">
      <w:pPr>
        <w:spacing w:line="360" w:lineRule="auto"/>
        <w:jc w:val="both"/>
        <w:rPr>
          <w:lang w:val="en-IN"/>
        </w:rPr>
      </w:pPr>
      <w:r w:rsidRPr="00936626">
        <w:rPr>
          <w:lang w:val="en-IN"/>
        </w:rPr>
        <w:t>With the increasing reliance on digital interfaces in every aspect of life, there is a growing need for innovative interaction methods that overcome these limitations. Gesture recognition offers a promising solution by enabling touch-free interaction. However, existing gesture recognition systems often suffer from issues like:</w:t>
      </w:r>
    </w:p>
    <w:p w14:paraId="23113B1A" w14:textId="77777777" w:rsidR="00936626" w:rsidRPr="00936626" w:rsidRDefault="00936626" w:rsidP="00936626">
      <w:pPr>
        <w:numPr>
          <w:ilvl w:val="0"/>
          <w:numId w:val="10"/>
        </w:numPr>
        <w:spacing w:line="360" w:lineRule="auto"/>
        <w:jc w:val="both"/>
        <w:rPr>
          <w:lang w:val="en-IN"/>
        </w:rPr>
      </w:pPr>
      <w:r w:rsidRPr="00936626">
        <w:rPr>
          <w:lang w:val="en-IN"/>
        </w:rPr>
        <w:t>Low accuracy in detecting gestures under diverse conditions.</w:t>
      </w:r>
    </w:p>
    <w:p w14:paraId="67152418" w14:textId="77777777" w:rsidR="00936626" w:rsidRPr="00936626" w:rsidRDefault="00936626" w:rsidP="00936626">
      <w:pPr>
        <w:numPr>
          <w:ilvl w:val="0"/>
          <w:numId w:val="10"/>
        </w:numPr>
        <w:spacing w:line="360" w:lineRule="auto"/>
        <w:jc w:val="both"/>
        <w:rPr>
          <w:lang w:val="en-IN"/>
        </w:rPr>
      </w:pPr>
      <w:r w:rsidRPr="00936626">
        <w:rPr>
          <w:lang w:val="en-IN"/>
        </w:rPr>
        <w:t>Inconsistent performance in real-time applications.</w:t>
      </w:r>
    </w:p>
    <w:p w14:paraId="311689C8" w14:textId="77777777" w:rsidR="00936626" w:rsidRPr="00936626" w:rsidRDefault="00936626" w:rsidP="00936626">
      <w:pPr>
        <w:numPr>
          <w:ilvl w:val="0"/>
          <w:numId w:val="10"/>
        </w:numPr>
        <w:spacing w:line="360" w:lineRule="auto"/>
        <w:jc w:val="both"/>
        <w:rPr>
          <w:lang w:val="en-IN"/>
        </w:rPr>
      </w:pPr>
      <w:r w:rsidRPr="00936626">
        <w:rPr>
          <w:lang w:val="en-IN"/>
        </w:rPr>
        <w:t>Limited adaptability to different user preferences and environments.</w:t>
      </w:r>
    </w:p>
    <w:p w14:paraId="48B0880F" w14:textId="77777777" w:rsidR="00936626" w:rsidRPr="00936626" w:rsidRDefault="00936626" w:rsidP="00936626">
      <w:pPr>
        <w:spacing w:line="360" w:lineRule="auto"/>
        <w:jc w:val="both"/>
        <w:rPr>
          <w:lang w:val="en-IN"/>
        </w:rPr>
      </w:pPr>
      <w:r w:rsidRPr="00936626">
        <w:rPr>
          <w:lang w:val="en-IN"/>
        </w:rPr>
        <w:t>This project addresses these challenges by developing a real-time hand gesture recognition system for controlling a computer's mouse cursor. The system is designed to operate using a standard webcam, making it accessible and cost-effective. By leveraging modern libraries like Mediapipe for gesture detection and PyAutoGUI for mouse control, this project aims to create a robust, intuitive, and efficient solution.</w:t>
      </w:r>
    </w:p>
    <w:p w14:paraId="3D6D2E62" w14:textId="18E3D2AB" w:rsidR="00E6451B" w:rsidRDefault="00000000" w:rsidP="00936626">
      <w:r>
        <w:br w:type="page"/>
      </w:r>
    </w:p>
    <w:p w14:paraId="20993DA5" w14:textId="77777777" w:rsidR="00E6451B" w:rsidRDefault="00000000">
      <w:pPr>
        <w:pStyle w:val="Heading1"/>
      </w:pPr>
      <w:r>
        <w:lastRenderedPageBreak/>
        <w:t>Chapter II: Analysis</w:t>
      </w:r>
    </w:p>
    <w:p w14:paraId="26666314" w14:textId="77777777" w:rsidR="00936626" w:rsidRPr="00936626" w:rsidRDefault="00936626" w:rsidP="00936626"/>
    <w:p w14:paraId="13F857AC" w14:textId="77777777" w:rsidR="00936626" w:rsidRPr="00936626" w:rsidRDefault="00936626" w:rsidP="00936626">
      <w:pPr>
        <w:spacing w:line="360" w:lineRule="auto"/>
        <w:rPr>
          <w:b/>
          <w:bCs/>
          <w:lang w:val="en-IN"/>
        </w:rPr>
      </w:pPr>
      <w:r w:rsidRPr="00936626">
        <w:rPr>
          <w:b/>
          <w:bCs/>
          <w:lang w:val="en-IN"/>
        </w:rPr>
        <w:t>Problem Analysis</w:t>
      </w:r>
    </w:p>
    <w:p w14:paraId="3948115D" w14:textId="77777777" w:rsidR="00936626" w:rsidRPr="00936626" w:rsidRDefault="00936626" w:rsidP="00936626">
      <w:pPr>
        <w:spacing w:line="360" w:lineRule="auto"/>
        <w:rPr>
          <w:lang w:val="en-IN"/>
        </w:rPr>
      </w:pPr>
      <w:r w:rsidRPr="00936626">
        <w:rPr>
          <w:lang w:val="en-IN"/>
        </w:rPr>
        <w:t>Detecting and mapping hand gestures reliably in real-time is a complex task that involves several technical and practical challenges. These challenges can be broadly categorized into the following areas:</w:t>
      </w:r>
    </w:p>
    <w:p w14:paraId="1CCEF940" w14:textId="77777777" w:rsidR="00936626" w:rsidRPr="00936626" w:rsidRDefault="00936626" w:rsidP="00936626">
      <w:pPr>
        <w:spacing w:line="360" w:lineRule="auto"/>
        <w:rPr>
          <w:b/>
          <w:bCs/>
          <w:lang w:val="en-IN"/>
        </w:rPr>
      </w:pPr>
      <w:r w:rsidRPr="00936626">
        <w:rPr>
          <w:b/>
          <w:bCs/>
          <w:lang w:val="en-IN"/>
        </w:rPr>
        <w:t>1. Real-Time Gesture Detection</w:t>
      </w:r>
    </w:p>
    <w:p w14:paraId="4B3CC545" w14:textId="77777777" w:rsidR="00936626" w:rsidRPr="00936626" w:rsidRDefault="00936626" w:rsidP="00936626">
      <w:pPr>
        <w:numPr>
          <w:ilvl w:val="0"/>
          <w:numId w:val="11"/>
        </w:numPr>
        <w:spacing w:line="360" w:lineRule="auto"/>
        <w:rPr>
          <w:lang w:val="en-IN"/>
        </w:rPr>
      </w:pPr>
      <w:r w:rsidRPr="00936626">
        <w:rPr>
          <w:b/>
          <w:bCs/>
          <w:lang w:val="en-IN"/>
        </w:rPr>
        <w:t>Accuracy and Speed</w:t>
      </w:r>
      <w:r w:rsidRPr="00936626">
        <w:rPr>
          <w:lang w:val="en-IN"/>
        </w:rPr>
        <w:t>: Detecting gestures with high accuracy while maintaining low latency is critical for ensuring a seamless user experience. Even minor delays or inaccuracies can lead to frustration and reduce system usability.</w:t>
      </w:r>
    </w:p>
    <w:p w14:paraId="7568CAAB" w14:textId="77777777" w:rsidR="00936626" w:rsidRPr="00936626" w:rsidRDefault="00936626" w:rsidP="00936626">
      <w:pPr>
        <w:numPr>
          <w:ilvl w:val="0"/>
          <w:numId w:val="11"/>
        </w:numPr>
        <w:spacing w:line="360" w:lineRule="auto"/>
        <w:rPr>
          <w:lang w:val="en-IN"/>
        </w:rPr>
      </w:pPr>
      <w:r w:rsidRPr="00936626">
        <w:rPr>
          <w:b/>
          <w:bCs/>
          <w:lang w:val="en-IN"/>
        </w:rPr>
        <w:t>Landmark Detection</w:t>
      </w:r>
      <w:r w:rsidRPr="00936626">
        <w:rPr>
          <w:lang w:val="en-IN"/>
        </w:rPr>
        <w:t>: Reliable detection of hand landmarks (e.g., fingertips, knuckles) is essential for distinguishing between different gestures. Variations in hand size, orientation, or position relative to the webcam can complicate this process.</w:t>
      </w:r>
    </w:p>
    <w:p w14:paraId="503403D2" w14:textId="77777777" w:rsidR="00936626" w:rsidRPr="00936626" w:rsidRDefault="00936626" w:rsidP="00936626">
      <w:pPr>
        <w:numPr>
          <w:ilvl w:val="0"/>
          <w:numId w:val="11"/>
        </w:numPr>
        <w:spacing w:line="360" w:lineRule="auto"/>
        <w:rPr>
          <w:lang w:val="en-IN"/>
        </w:rPr>
      </w:pPr>
      <w:r w:rsidRPr="00936626">
        <w:rPr>
          <w:b/>
          <w:bCs/>
          <w:lang w:val="en-IN"/>
        </w:rPr>
        <w:t>Lighting and Background Noise</w:t>
      </w:r>
      <w:r w:rsidRPr="00936626">
        <w:rPr>
          <w:lang w:val="en-IN"/>
        </w:rPr>
        <w:t>: Changes in ambient lighting, shadows, or complex backgrounds can adversely affect the system's ability to detect hands accurately.</w:t>
      </w:r>
    </w:p>
    <w:p w14:paraId="7683794F" w14:textId="77777777" w:rsidR="00936626" w:rsidRPr="00936626" w:rsidRDefault="00936626" w:rsidP="00936626">
      <w:pPr>
        <w:spacing w:line="360" w:lineRule="auto"/>
        <w:rPr>
          <w:b/>
          <w:bCs/>
          <w:lang w:val="en-IN"/>
        </w:rPr>
      </w:pPr>
      <w:r w:rsidRPr="00936626">
        <w:rPr>
          <w:b/>
          <w:bCs/>
          <w:lang w:val="en-IN"/>
        </w:rPr>
        <w:t>2. Gesture Differentiation</w:t>
      </w:r>
    </w:p>
    <w:p w14:paraId="2CD1CCBA" w14:textId="77777777" w:rsidR="00936626" w:rsidRPr="00936626" w:rsidRDefault="00936626" w:rsidP="00936626">
      <w:pPr>
        <w:numPr>
          <w:ilvl w:val="0"/>
          <w:numId w:val="12"/>
        </w:numPr>
        <w:spacing w:line="360" w:lineRule="auto"/>
        <w:rPr>
          <w:lang w:val="en-IN"/>
        </w:rPr>
      </w:pPr>
      <w:r w:rsidRPr="00936626">
        <w:rPr>
          <w:b/>
          <w:bCs/>
          <w:lang w:val="en-IN"/>
        </w:rPr>
        <w:t>Similar Gestures</w:t>
      </w:r>
      <w:r w:rsidRPr="00936626">
        <w:rPr>
          <w:lang w:val="en-IN"/>
        </w:rPr>
        <w:t>: Some gestures may have subtle differences that are difficult to distinguish, especially if the user performs them inconsistently or quickly.</w:t>
      </w:r>
    </w:p>
    <w:p w14:paraId="07A7CD52" w14:textId="77777777" w:rsidR="00936626" w:rsidRPr="00936626" w:rsidRDefault="00936626" w:rsidP="00936626">
      <w:pPr>
        <w:numPr>
          <w:ilvl w:val="0"/>
          <w:numId w:val="12"/>
        </w:numPr>
        <w:spacing w:line="360" w:lineRule="auto"/>
        <w:rPr>
          <w:lang w:val="en-IN"/>
        </w:rPr>
      </w:pPr>
      <w:r w:rsidRPr="00936626">
        <w:rPr>
          <w:b/>
          <w:bCs/>
          <w:lang w:val="en-IN"/>
        </w:rPr>
        <w:t>Dynamic Gestures</w:t>
      </w:r>
      <w:r w:rsidRPr="00936626">
        <w:rPr>
          <w:lang w:val="en-IN"/>
        </w:rPr>
        <w:t>: Recognizing gestures that involve movement (e.g., scrolling or dragging) requires tracking hand motion across consecutive video frames, which increases computational complexity.</w:t>
      </w:r>
    </w:p>
    <w:p w14:paraId="4B7C7CC8" w14:textId="77777777" w:rsidR="00936626" w:rsidRDefault="00936626" w:rsidP="00936626">
      <w:pPr>
        <w:numPr>
          <w:ilvl w:val="0"/>
          <w:numId w:val="12"/>
        </w:numPr>
        <w:spacing w:line="360" w:lineRule="auto"/>
        <w:rPr>
          <w:lang w:val="en-IN"/>
        </w:rPr>
      </w:pPr>
      <w:r w:rsidRPr="00936626">
        <w:rPr>
          <w:b/>
          <w:bCs/>
          <w:lang w:val="en-IN"/>
        </w:rPr>
        <w:t>User Variability</w:t>
      </w:r>
      <w:r w:rsidRPr="00936626">
        <w:rPr>
          <w:lang w:val="en-IN"/>
        </w:rPr>
        <w:t>: Differences in hand shapes, sizes, and movement styles among users can make gesture recognition less consistent.</w:t>
      </w:r>
    </w:p>
    <w:p w14:paraId="2CE842C5" w14:textId="77777777" w:rsidR="00AD6444" w:rsidRDefault="00AD6444" w:rsidP="00AD6444">
      <w:pPr>
        <w:spacing w:line="360" w:lineRule="auto"/>
        <w:ind w:left="720"/>
        <w:rPr>
          <w:b/>
          <w:bCs/>
          <w:lang w:val="en-IN"/>
        </w:rPr>
      </w:pPr>
    </w:p>
    <w:p w14:paraId="383B8FCC" w14:textId="77777777" w:rsidR="00AD6444" w:rsidRPr="00936626" w:rsidRDefault="00AD6444" w:rsidP="00AD6444">
      <w:pPr>
        <w:spacing w:line="360" w:lineRule="auto"/>
        <w:ind w:left="720"/>
        <w:rPr>
          <w:lang w:val="en-IN"/>
        </w:rPr>
      </w:pPr>
    </w:p>
    <w:p w14:paraId="01CBF521" w14:textId="77777777" w:rsidR="00936626" w:rsidRPr="00936626" w:rsidRDefault="00936626" w:rsidP="00936626">
      <w:pPr>
        <w:spacing w:line="360" w:lineRule="auto"/>
        <w:rPr>
          <w:b/>
          <w:bCs/>
          <w:lang w:val="en-IN"/>
        </w:rPr>
      </w:pPr>
      <w:r w:rsidRPr="00936626">
        <w:rPr>
          <w:b/>
          <w:bCs/>
          <w:lang w:val="en-IN"/>
        </w:rPr>
        <w:lastRenderedPageBreak/>
        <w:t>3. Environmental Factors</w:t>
      </w:r>
    </w:p>
    <w:p w14:paraId="088798C1" w14:textId="77777777" w:rsidR="00936626" w:rsidRPr="00936626" w:rsidRDefault="00936626" w:rsidP="00936626">
      <w:pPr>
        <w:numPr>
          <w:ilvl w:val="0"/>
          <w:numId w:val="13"/>
        </w:numPr>
        <w:spacing w:line="360" w:lineRule="auto"/>
        <w:rPr>
          <w:lang w:val="en-IN"/>
        </w:rPr>
      </w:pPr>
      <w:r w:rsidRPr="00936626">
        <w:rPr>
          <w:b/>
          <w:bCs/>
          <w:lang w:val="en-IN"/>
        </w:rPr>
        <w:t>Lighting Conditions</w:t>
      </w:r>
      <w:r w:rsidRPr="00936626">
        <w:rPr>
          <w:lang w:val="en-IN"/>
        </w:rPr>
        <w:t>: Poor or uneven lighting can lead to incomplete or noisy data, making it harder for the system to detect landmarks.</w:t>
      </w:r>
    </w:p>
    <w:p w14:paraId="54FBEC92" w14:textId="77777777" w:rsidR="00936626" w:rsidRPr="00936626" w:rsidRDefault="00936626" w:rsidP="00936626">
      <w:pPr>
        <w:numPr>
          <w:ilvl w:val="0"/>
          <w:numId w:val="13"/>
        </w:numPr>
        <w:spacing w:line="360" w:lineRule="auto"/>
        <w:rPr>
          <w:lang w:val="en-IN"/>
        </w:rPr>
      </w:pPr>
      <w:r w:rsidRPr="00936626">
        <w:rPr>
          <w:b/>
          <w:bCs/>
          <w:lang w:val="en-IN"/>
        </w:rPr>
        <w:t>Camera Quality</w:t>
      </w:r>
      <w:r w:rsidRPr="00936626">
        <w:rPr>
          <w:lang w:val="en-IN"/>
        </w:rPr>
        <w:t>: Variations in webcam resolution and frame rate can impact the accuracy and speed of gesture detection.</w:t>
      </w:r>
    </w:p>
    <w:p w14:paraId="5FAF804F" w14:textId="77777777" w:rsidR="00936626" w:rsidRPr="00936626" w:rsidRDefault="00936626" w:rsidP="00936626">
      <w:pPr>
        <w:numPr>
          <w:ilvl w:val="0"/>
          <w:numId w:val="13"/>
        </w:numPr>
        <w:spacing w:line="360" w:lineRule="auto"/>
        <w:rPr>
          <w:lang w:val="en-IN"/>
        </w:rPr>
      </w:pPr>
      <w:r w:rsidRPr="00936626">
        <w:rPr>
          <w:b/>
          <w:bCs/>
          <w:lang w:val="en-IN"/>
        </w:rPr>
        <w:t>Occlusion</w:t>
      </w:r>
      <w:r w:rsidRPr="00936626">
        <w:rPr>
          <w:lang w:val="en-IN"/>
        </w:rPr>
        <w:t>: Partial occlusion of the hand (e.g., by objects or poor positioning) can disrupt the detection process.</w:t>
      </w:r>
    </w:p>
    <w:p w14:paraId="6ADA3B1A" w14:textId="77777777" w:rsidR="00936626" w:rsidRPr="00936626" w:rsidRDefault="00936626" w:rsidP="00936626">
      <w:pPr>
        <w:spacing w:line="360" w:lineRule="auto"/>
        <w:rPr>
          <w:b/>
          <w:bCs/>
          <w:lang w:val="en-IN"/>
        </w:rPr>
      </w:pPr>
      <w:r w:rsidRPr="00936626">
        <w:rPr>
          <w:b/>
          <w:bCs/>
          <w:lang w:val="en-IN"/>
        </w:rPr>
        <w:t>4. System Integration</w:t>
      </w:r>
    </w:p>
    <w:p w14:paraId="511A3D92" w14:textId="77777777" w:rsidR="00936626" w:rsidRPr="00936626" w:rsidRDefault="00936626" w:rsidP="00936626">
      <w:pPr>
        <w:numPr>
          <w:ilvl w:val="0"/>
          <w:numId w:val="14"/>
        </w:numPr>
        <w:spacing w:line="360" w:lineRule="auto"/>
        <w:rPr>
          <w:lang w:val="en-IN"/>
        </w:rPr>
      </w:pPr>
      <w:r w:rsidRPr="00936626">
        <w:rPr>
          <w:b/>
          <w:bCs/>
          <w:lang w:val="en-IN"/>
        </w:rPr>
        <w:t>Mapping to Mouse Actions</w:t>
      </w:r>
      <w:r w:rsidRPr="00936626">
        <w:rPr>
          <w:lang w:val="en-IN"/>
        </w:rPr>
        <w:t>: Translating recognized gestures into precise and natural mouse actions is a key challenge. The mapping must feel intuitive to users and provide accurate control of the cursor or other functions.</w:t>
      </w:r>
    </w:p>
    <w:p w14:paraId="76B8DDE1" w14:textId="77777777" w:rsidR="00936626" w:rsidRPr="00936626" w:rsidRDefault="00936626" w:rsidP="00936626">
      <w:pPr>
        <w:numPr>
          <w:ilvl w:val="0"/>
          <w:numId w:val="14"/>
        </w:numPr>
        <w:spacing w:line="360" w:lineRule="auto"/>
        <w:rPr>
          <w:lang w:val="en-IN"/>
        </w:rPr>
      </w:pPr>
      <w:r w:rsidRPr="00936626">
        <w:rPr>
          <w:b/>
          <w:bCs/>
          <w:lang w:val="en-IN"/>
        </w:rPr>
        <w:t>Software Compatibility</w:t>
      </w:r>
      <w:r w:rsidRPr="00936626">
        <w:rPr>
          <w:lang w:val="en-IN"/>
        </w:rPr>
        <w:t>: Ensuring that the system works seamlessly across different operating systems and hardware configurations requires careful design and testing.</w:t>
      </w:r>
    </w:p>
    <w:p w14:paraId="2D250AC2" w14:textId="737F0239" w:rsidR="00936626" w:rsidRPr="00936626" w:rsidRDefault="00936626" w:rsidP="00936626">
      <w:pPr>
        <w:spacing w:line="360" w:lineRule="auto"/>
        <w:rPr>
          <w:lang w:val="en-IN"/>
        </w:rPr>
      </w:pPr>
    </w:p>
    <w:p w14:paraId="011A7E6F" w14:textId="77777777" w:rsidR="00936626" w:rsidRPr="00936626" w:rsidRDefault="00936626" w:rsidP="00936626">
      <w:pPr>
        <w:spacing w:line="360" w:lineRule="auto"/>
        <w:rPr>
          <w:b/>
          <w:bCs/>
          <w:lang w:val="en-IN"/>
        </w:rPr>
      </w:pPr>
      <w:r w:rsidRPr="00936626">
        <w:rPr>
          <w:b/>
          <w:bCs/>
          <w:lang w:val="en-IN"/>
        </w:rPr>
        <w:t>Requirements</w:t>
      </w:r>
    </w:p>
    <w:p w14:paraId="70712683" w14:textId="77777777" w:rsidR="00936626" w:rsidRPr="00936626" w:rsidRDefault="00936626" w:rsidP="00936626">
      <w:pPr>
        <w:spacing w:line="360" w:lineRule="auto"/>
        <w:rPr>
          <w:lang w:val="en-IN"/>
        </w:rPr>
      </w:pPr>
      <w:r w:rsidRPr="00936626">
        <w:rPr>
          <w:lang w:val="en-IN"/>
        </w:rPr>
        <w:t>To address the above challenges, the project requires specific hardware and software components. Here is a detailed breakdown:</w:t>
      </w:r>
    </w:p>
    <w:p w14:paraId="3FDF66A7" w14:textId="77777777" w:rsidR="00936626" w:rsidRPr="00936626" w:rsidRDefault="00936626" w:rsidP="00936626">
      <w:pPr>
        <w:spacing w:line="360" w:lineRule="auto"/>
        <w:rPr>
          <w:b/>
          <w:bCs/>
          <w:lang w:val="en-IN"/>
        </w:rPr>
      </w:pPr>
      <w:r w:rsidRPr="00936626">
        <w:rPr>
          <w:b/>
          <w:bCs/>
          <w:lang w:val="en-IN"/>
        </w:rPr>
        <w:t>Hardware</w:t>
      </w:r>
    </w:p>
    <w:p w14:paraId="7871EBCE" w14:textId="77777777" w:rsidR="00936626" w:rsidRPr="00936626" w:rsidRDefault="00936626" w:rsidP="00936626">
      <w:pPr>
        <w:numPr>
          <w:ilvl w:val="0"/>
          <w:numId w:val="15"/>
        </w:numPr>
        <w:spacing w:line="360" w:lineRule="auto"/>
        <w:rPr>
          <w:lang w:val="en-IN"/>
        </w:rPr>
      </w:pPr>
      <w:r w:rsidRPr="00936626">
        <w:rPr>
          <w:b/>
          <w:bCs/>
          <w:lang w:val="en-IN"/>
        </w:rPr>
        <w:t>Webcam</w:t>
      </w:r>
      <w:r w:rsidRPr="00936626">
        <w:rPr>
          <w:lang w:val="en-IN"/>
        </w:rPr>
        <w:t>:</w:t>
      </w:r>
    </w:p>
    <w:p w14:paraId="4570478E" w14:textId="77777777" w:rsidR="00936626" w:rsidRPr="00936626" w:rsidRDefault="00936626" w:rsidP="00936626">
      <w:pPr>
        <w:numPr>
          <w:ilvl w:val="1"/>
          <w:numId w:val="15"/>
        </w:numPr>
        <w:spacing w:line="360" w:lineRule="auto"/>
        <w:rPr>
          <w:lang w:val="en-IN"/>
        </w:rPr>
      </w:pPr>
      <w:r w:rsidRPr="00936626">
        <w:rPr>
          <w:lang w:val="en-IN"/>
        </w:rPr>
        <w:t>A standard high-definition (HD) webcam with a minimum resolution of 720p is recommended. Higher resolutions provide more accurate detection of hand landmarks.</w:t>
      </w:r>
    </w:p>
    <w:p w14:paraId="7F75E707" w14:textId="77777777" w:rsidR="00936626" w:rsidRDefault="00936626" w:rsidP="00936626">
      <w:pPr>
        <w:numPr>
          <w:ilvl w:val="1"/>
          <w:numId w:val="15"/>
        </w:numPr>
        <w:spacing w:line="360" w:lineRule="auto"/>
        <w:rPr>
          <w:lang w:val="en-IN"/>
        </w:rPr>
      </w:pPr>
      <w:r w:rsidRPr="00936626">
        <w:rPr>
          <w:lang w:val="en-IN"/>
        </w:rPr>
        <w:t>Frame rate: A webcam capable of capturing at least 30 frames per second (FPS) ensures smoother detection and responsiveness.</w:t>
      </w:r>
    </w:p>
    <w:p w14:paraId="166647FF" w14:textId="77777777" w:rsidR="00936626" w:rsidRDefault="00936626" w:rsidP="00936626">
      <w:pPr>
        <w:spacing w:line="360" w:lineRule="auto"/>
        <w:ind w:left="1440"/>
        <w:rPr>
          <w:lang w:val="en-IN"/>
        </w:rPr>
      </w:pPr>
    </w:p>
    <w:p w14:paraId="1D8C0522" w14:textId="77777777" w:rsidR="00936626" w:rsidRPr="00936626" w:rsidRDefault="00936626" w:rsidP="00936626">
      <w:pPr>
        <w:spacing w:line="360" w:lineRule="auto"/>
        <w:ind w:left="1440"/>
        <w:rPr>
          <w:lang w:val="en-IN"/>
        </w:rPr>
      </w:pPr>
    </w:p>
    <w:p w14:paraId="692CEC94" w14:textId="77777777" w:rsidR="00936626" w:rsidRPr="00936626" w:rsidRDefault="00936626" w:rsidP="00936626">
      <w:pPr>
        <w:numPr>
          <w:ilvl w:val="0"/>
          <w:numId w:val="15"/>
        </w:numPr>
        <w:spacing w:line="360" w:lineRule="auto"/>
        <w:rPr>
          <w:lang w:val="en-IN"/>
        </w:rPr>
      </w:pPr>
      <w:r w:rsidRPr="00936626">
        <w:rPr>
          <w:b/>
          <w:bCs/>
          <w:lang w:val="en-IN"/>
        </w:rPr>
        <w:t>Computer</w:t>
      </w:r>
      <w:r w:rsidRPr="00936626">
        <w:rPr>
          <w:lang w:val="en-IN"/>
        </w:rPr>
        <w:t>:</w:t>
      </w:r>
    </w:p>
    <w:p w14:paraId="7B7CDF7A" w14:textId="77777777" w:rsidR="00936626" w:rsidRPr="00936626" w:rsidRDefault="00936626" w:rsidP="00936626">
      <w:pPr>
        <w:numPr>
          <w:ilvl w:val="1"/>
          <w:numId w:val="15"/>
        </w:numPr>
        <w:spacing w:line="360" w:lineRule="auto"/>
        <w:rPr>
          <w:lang w:val="en-IN"/>
        </w:rPr>
      </w:pPr>
      <w:r w:rsidRPr="00936626">
        <w:rPr>
          <w:lang w:val="en-IN"/>
        </w:rPr>
        <w:t>A computer with a modern processor (e.g., Intel i5 or equivalent) to handle real-time video processing.</w:t>
      </w:r>
    </w:p>
    <w:p w14:paraId="009632E0" w14:textId="77777777" w:rsidR="00936626" w:rsidRPr="00936626" w:rsidRDefault="00936626" w:rsidP="00936626">
      <w:pPr>
        <w:numPr>
          <w:ilvl w:val="1"/>
          <w:numId w:val="15"/>
        </w:numPr>
        <w:spacing w:line="360" w:lineRule="auto"/>
        <w:rPr>
          <w:lang w:val="en-IN"/>
        </w:rPr>
      </w:pPr>
      <w:r w:rsidRPr="00936626">
        <w:rPr>
          <w:lang w:val="en-IN"/>
        </w:rPr>
        <w:t>At least 4GB of RAM is required to support the simultaneous execution of Mediapipe and PyAutoGUI.</w:t>
      </w:r>
    </w:p>
    <w:p w14:paraId="1D2A700D" w14:textId="77777777" w:rsidR="00936626" w:rsidRPr="00936626" w:rsidRDefault="00936626" w:rsidP="00936626">
      <w:pPr>
        <w:numPr>
          <w:ilvl w:val="1"/>
          <w:numId w:val="15"/>
        </w:numPr>
        <w:spacing w:line="360" w:lineRule="auto"/>
        <w:rPr>
          <w:lang w:val="en-IN"/>
        </w:rPr>
      </w:pPr>
      <w:r w:rsidRPr="00936626">
        <w:rPr>
          <w:lang w:val="en-IN"/>
        </w:rPr>
        <w:t>A stable operating system such as Windows, macOS, or Linux.</w:t>
      </w:r>
    </w:p>
    <w:p w14:paraId="001970CE" w14:textId="77777777" w:rsidR="00936626" w:rsidRPr="00936626" w:rsidRDefault="00000000" w:rsidP="00936626">
      <w:pPr>
        <w:spacing w:line="360" w:lineRule="auto"/>
        <w:rPr>
          <w:lang w:val="en-IN"/>
        </w:rPr>
      </w:pPr>
      <w:r>
        <w:rPr>
          <w:lang w:val="en-IN"/>
        </w:rPr>
        <w:pict w14:anchorId="72FDF6F7">
          <v:rect id="_x0000_i1025" style="width:0;height:1.5pt" o:hralign="center" o:hrstd="t" o:hr="t" fillcolor="#a0a0a0" stroked="f"/>
        </w:pict>
      </w:r>
    </w:p>
    <w:p w14:paraId="6B0931CA" w14:textId="77777777" w:rsidR="00936626" w:rsidRPr="00936626" w:rsidRDefault="00936626" w:rsidP="00936626">
      <w:pPr>
        <w:spacing w:line="360" w:lineRule="auto"/>
        <w:rPr>
          <w:b/>
          <w:bCs/>
          <w:lang w:val="en-IN"/>
        </w:rPr>
      </w:pPr>
      <w:r w:rsidRPr="00936626">
        <w:rPr>
          <w:b/>
          <w:bCs/>
          <w:lang w:val="en-IN"/>
        </w:rPr>
        <w:t>Software</w:t>
      </w:r>
    </w:p>
    <w:p w14:paraId="5AC7F540" w14:textId="77777777" w:rsidR="00936626" w:rsidRPr="00936626" w:rsidRDefault="00936626" w:rsidP="00936626">
      <w:pPr>
        <w:numPr>
          <w:ilvl w:val="0"/>
          <w:numId w:val="16"/>
        </w:numPr>
        <w:spacing w:line="360" w:lineRule="auto"/>
        <w:rPr>
          <w:lang w:val="en-IN"/>
        </w:rPr>
      </w:pPr>
      <w:r w:rsidRPr="00936626">
        <w:rPr>
          <w:b/>
          <w:bCs/>
          <w:lang w:val="en-IN"/>
        </w:rPr>
        <w:t>Python (3.x)</w:t>
      </w:r>
      <w:r w:rsidRPr="00936626">
        <w:rPr>
          <w:lang w:val="en-IN"/>
        </w:rPr>
        <w:t>:</w:t>
      </w:r>
    </w:p>
    <w:p w14:paraId="44188678" w14:textId="4CA631E1" w:rsidR="00936626" w:rsidRPr="00936626" w:rsidRDefault="00936626" w:rsidP="00936626">
      <w:pPr>
        <w:numPr>
          <w:ilvl w:val="1"/>
          <w:numId w:val="16"/>
        </w:numPr>
        <w:spacing w:line="360" w:lineRule="auto"/>
        <w:rPr>
          <w:lang w:val="en-IN"/>
        </w:rPr>
      </w:pPr>
      <w:r w:rsidRPr="00936626">
        <w:rPr>
          <w:lang w:val="en-IN"/>
        </w:rPr>
        <w:t xml:space="preserve">The programming language used for implementing the application. Python's extensive library ecosystem and ease of use make it ideal for </w:t>
      </w:r>
      <w:r w:rsidR="0002039B">
        <w:rPr>
          <w:lang w:val="en-IN"/>
        </w:rPr>
        <w:t>rapidly developing</w:t>
      </w:r>
      <w:r w:rsidRPr="00936626">
        <w:rPr>
          <w:lang w:val="en-IN"/>
        </w:rPr>
        <w:t xml:space="preserve"> computer vision projects.</w:t>
      </w:r>
    </w:p>
    <w:p w14:paraId="7BEB8AD9" w14:textId="77777777" w:rsidR="00936626" w:rsidRPr="00936626" w:rsidRDefault="00936626" w:rsidP="00936626">
      <w:pPr>
        <w:numPr>
          <w:ilvl w:val="0"/>
          <w:numId w:val="16"/>
        </w:numPr>
        <w:spacing w:line="360" w:lineRule="auto"/>
        <w:rPr>
          <w:lang w:val="en-IN"/>
        </w:rPr>
      </w:pPr>
      <w:r w:rsidRPr="00936626">
        <w:rPr>
          <w:b/>
          <w:bCs/>
          <w:lang w:val="en-IN"/>
        </w:rPr>
        <w:t>OpenCV</w:t>
      </w:r>
      <w:r w:rsidRPr="00936626">
        <w:rPr>
          <w:lang w:val="en-IN"/>
        </w:rPr>
        <w:t>:</w:t>
      </w:r>
    </w:p>
    <w:p w14:paraId="163A9E32" w14:textId="0ED1CD95" w:rsidR="00936626" w:rsidRPr="00936626" w:rsidRDefault="00936626" w:rsidP="00936626">
      <w:pPr>
        <w:numPr>
          <w:ilvl w:val="1"/>
          <w:numId w:val="16"/>
        </w:numPr>
        <w:spacing w:line="360" w:lineRule="auto"/>
        <w:rPr>
          <w:lang w:val="en-IN"/>
        </w:rPr>
      </w:pPr>
      <w:r w:rsidRPr="00936626">
        <w:rPr>
          <w:lang w:val="en-IN"/>
        </w:rPr>
        <w:t xml:space="preserve">An open-source computer vision library used for video capture and preprocessing. OpenCV provides functions for frame extraction, </w:t>
      </w:r>
      <w:r w:rsidR="00F02031">
        <w:rPr>
          <w:lang w:val="en-IN"/>
        </w:rPr>
        <w:t>colour</w:t>
      </w:r>
      <w:r w:rsidRPr="00936626">
        <w:rPr>
          <w:lang w:val="en-IN"/>
        </w:rPr>
        <w:t xml:space="preserve"> space conversion, and basic image processing tasks.</w:t>
      </w:r>
    </w:p>
    <w:p w14:paraId="61D3A546" w14:textId="77777777" w:rsidR="00936626" w:rsidRPr="00936626" w:rsidRDefault="00936626" w:rsidP="00936626">
      <w:pPr>
        <w:numPr>
          <w:ilvl w:val="0"/>
          <w:numId w:val="16"/>
        </w:numPr>
        <w:spacing w:line="360" w:lineRule="auto"/>
        <w:rPr>
          <w:lang w:val="en-IN"/>
        </w:rPr>
      </w:pPr>
      <w:r w:rsidRPr="00936626">
        <w:rPr>
          <w:b/>
          <w:bCs/>
          <w:lang w:val="en-IN"/>
        </w:rPr>
        <w:t>Mediapipe</w:t>
      </w:r>
      <w:r w:rsidRPr="00936626">
        <w:rPr>
          <w:lang w:val="en-IN"/>
        </w:rPr>
        <w:t>:</w:t>
      </w:r>
    </w:p>
    <w:p w14:paraId="0F7868B7" w14:textId="39A133F7" w:rsidR="00936626" w:rsidRPr="00936626" w:rsidRDefault="00936626" w:rsidP="00936626">
      <w:pPr>
        <w:numPr>
          <w:ilvl w:val="1"/>
          <w:numId w:val="16"/>
        </w:numPr>
        <w:spacing w:line="360" w:lineRule="auto"/>
        <w:rPr>
          <w:lang w:val="en-IN"/>
        </w:rPr>
      </w:pPr>
      <w:r w:rsidRPr="00936626">
        <w:rPr>
          <w:lang w:val="en-IN"/>
        </w:rPr>
        <w:t xml:space="preserve">A machine learning framework by Google that provides pre-trained </w:t>
      </w:r>
      <w:r w:rsidR="00F02031">
        <w:rPr>
          <w:lang w:val="en-IN"/>
        </w:rPr>
        <w:t>real-time hand detection and tracking models</w:t>
      </w:r>
      <w:r w:rsidRPr="00936626">
        <w:rPr>
          <w:lang w:val="en-IN"/>
        </w:rPr>
        <w:t>. Mediapipe’s hand module detects 21 key landmarks on the hand and assigns 3D coordinates to each point.</w:t>
      </w:r>
    </w:p>
    <w:p w14:paraId="1955F8BE" w14:textId="77777777" w:rsidR="00936626" w:rsidRPr="00936626" w:rsidRDefault="00936626" w:rsidP="00936626">
      <w:pPr>
        <w:numPr>
          <w:ilvl w:val="0"/>
          <w:numId w:val="16"/>
        </w:numPr>
        <w:spacing w:line="360" w:lineRule="auto"/>
        <w:rPr>
          <w:lang w:val="en-IN"/>
        </w:rPr>
      </w:pPr>
      <w:r w:rsidRPr="00936626">
        <w:rPr>
          <w:b/>
          <w:bCs/>
          <w:lang w:val="en-IN"/>
        </w:rPr>
        <w:t>PyAutoGUI</w:t>
      </w:r>
      <w:r w:rsidRPr="00936626">
        <w:rPr>
          <w:lang w:val="en-IN"/>
        </w:rPr>
        <w:t>:</w:t>
      </w:r>
    </w:p>
    <w:p w14:paraId="123456B6" w14:textId="77777777" w:rsidR="00936626" w:rsidRPr="00936626" w:rsidRDefault="00936626" w:rsidP="00936626">
      <w:pPr>
        <w:numPr>
          <w:ilvl w:val="1"/>
          <w:numId w:val="16"/>
        </w:numPr>
        <w:spacing w:line="360" w:lineRule="auto"/>
        <w:rPr>
          <w:lang w:val="en-IN"/>
        </w:rPr>
      </w:pPr>
      <w:r w:rsidRPr="00936626">
        <w:rPr>
          <w:lang w:val="en-IN"/>
        </w:rPr>
        <w:t>A Python library for programmatically controlling the mouse and keyboard. PyAutoGUI is used to map gestures detected by Mediapipe to corresponding mouse actions, such as cursor movement, clicks, scrolling, and dragging.</w:t>
      </w:r>
    </w:p>
    <w:p w14:paraId="79B73BF0" w14:textId="77777777" w:rsidR="00E6451B" w:rsidRDefault="00000000">
      <w:r>
        <w:br w:type="page"/>
      </w:r>
    </w:p>
    <w:p w14:paraId="0583601A" w14:textId="77777777" w:rsidR="00E6451B" w:rsidRDefault="00000000">
      <w:pPr>
        <w:pStyle w:val="Heading1"/>
      </w:pPr>
      <w:r>
        <w:lastRenderedPageBreak/>
        <w:t>Chapter III: Design</w:t>
      </w:r>
    </w:p>
    <w:p w14:paraId="632DA097" w14:textId="77777777" w:rsidR="00AD285A" w:rsidRPr="00AD285A" w:rsidRDefault="00AD285A" w:rsidP="00AD285A"/>
    <w:p w14:paraId="25715682" w14:textId="77777777" w:rsidR="00AD285A" w:rsidRPr="00AD285A" w:rsidRDefault="00AD285A" w:rsidP="00AD285A">
      <w:pPr>
        <w:spacing w:line="360" w:lineRule="auto"/>
        <w:jc w:val="both"/>
        <w:rPr>
          <w:b/>
          <w:bCs/>
          <w:lang w:val="en-IN"/>
        </w:rPr>
      </w:pPr>
      <w:r w:rsidRPr="00AD285A">
        <w:rPr>
          <w:b/>
          <w:bCs/>
          <w:lang w:val="en-IN"/>
        </w:rPr>
        <w:t>System Architecture</w:t>
      </w:r>
    </w:p>
    <w:p w14:paraId="081074B9" w14:textId="77777777" w:rsidR="00AD285A" w:rsidRPr="00AD285A" w:rsidRDefault="00AD285A" w:rsidP="00AD285A">
      <w:pPr>
        <w:spacing w:line="360" w:lineRule="auto"/>
        <w:jc w:val="both"/>
        <w:rPr>
          <w:lang w:val="en-IN"/>
        </w:rPr>
      </w:pPr>
      <w:r w:rsidRPr="00AD285A">
        <w:rPr>
          <w:lang w:val="en-IN"/>
        </w:rPr>
        <w:t xml:space="preserve">The system architecture for the hand gesture recognition project is designed to enable seamless interaction between the user and the computer. It is divided into three key layers: </w:t>
      </w:r>
      <w:r w:rsidRPr="00AD285A">
        <w:rPr>
          <w:b/>
          <w:bCs/>
          <w:lang w:val="en-IN"/>
        </w:rPr>
        <w:t>Input Layer</w:t>
      </w:r>
      <w:r w:rsidRPr="00AD285A">
        <w:rPr>
          <w:lang w:val="en-IN"/>
        </w:rPr>
        <w:t xml:space="preserve">, </w:t>
      </w:r>
      <w:r w:rsidRPr="00AD285A">
        <w:rPr>
          <w:b/>
          <w:bCs/>
          <w:lang w:val="en-IN"/>
        </w:rPr>
        <w:t>Processing Layer</w:t>
      </w:r>
      <w:r w:rsidRPr="00AD285A">
        <w:rPr>
          <w:lang w:val="en-IN"/>
        </w:rPr>
        <w:t xml:space="preserve">, and </w:t>
      </w:r>
      <w:r w:rsidRPr="00AD285A">
        <w:rPr>
          <w:b/>
          <w:bCs/>
          <w:lang w:val="en-IN"/>
        </w:rPr>
        <w:t>Action Layer</w:t>
      </w:r>
      <w:r w:rsidRPr="00AD285A">
        <w:rPr>
          <w:lang w:val="en-IN"/>
        </w:rPr>
        <w:t>. Each layer is responsible for specific functionalities that collectively contribute to the system’s performance and usability.</w:t>
      </w:r>
    </w:p>
    <w:p w14:paraId="7A5A9939" w14:textId="77777777" w:rsidR="00AD285A" w:rsidRPr="00AD285A" w:rsidRDefault="00000000" w:rsidP="00AD285A">
      <w:pPr>
        <w:spacing w:line="360" w:lineRule="auto"/>
        <w:jc w:val="both"/>
        <w:rPr>
          <w:lang w:val="en-IN"/>
        </w:rPr>
      </w:pPr>
      <w:r>
        <w:rPr>
          <w:lang w:val="en-IN"/>
        </w:rPr>
        <w:pict w14:anchorId="0F9FDC5F">
          <v:rect id="_x0000_i1026" style="width:0;height:1.5pt" o:hralign="center" o:hrstd="t" o:hr="t" fillcolor="#a0a0a0" stroked="f"/>
        </w:pict>
      </w:r>
    </w:p>
    <w:p w14:paraId="00B50C82" w14:textId="77777777" w:rsidR="00AD285A" w:rsidRPr="00AD285A" w:rsidRDefault="00AD285A" w:rsidP="00AD285A">
      <w:pPr>
        <w:spacing w:line="360" w:lineRule="auto"/>
        <w:jc w:val="both"/>
        <w:rPr>
          <w:b/>
          <w:bCs/>
          <w:lang w:val="en-IN"/>
        </w:rPr>
      </w:pPr>
      <w:r w:rsidRPr="00AD285A">
        <w:rPr>
          <w:b/>
          <w:bCs/>
          <w:lang w:val="en-IN"/>
        </w:rPr>
        <w:t>1. Input Layer: Webcam</w:t>
      </w:r>
    </w:p>
    <w:p w14:paraId="3CAD80D0" w14:textId="77777777" w:rsidR="00AD285A" w:rsidRPr="00AD285A" w:rsidRDefault="00AD285A" w:rsidP="00AD285A">
      <w:pPr>
        <w:spacing w:line="360" w:lineRule="auto"/>
        <w:jc w:val="both"/>
        <w:rPr>
          <w:lang w:val="en-IN"/>
        </w:rPr>
      </w:pPr>
      <w:r w:rsidRPr="00AD285A">
        <w:rPr>
          <w:lang w:val="en-IN"/>
        </w:rPr>
        <w:t>The input layer is the foundation of the system, responsible for capturing the raw video stream containing the user’s hand gestures. This layer provides the primary data source for gesture recognition and cursor control.</w:t>
      </w:r>
    </w:p>
    <w:p w14:paraId="67337E22" w14:textId="77777777" w:rsidR="00AD285A" w:rsidRPr="00AD285A" w:rsidRDefault="00AD285A" w:rsidP="00AD285A">
      <w:pPr>
        <w:numPr>
          <w:ilvl w:val="0"/>
          <w:numId w:val="17"/>
        </w:numPr>
        <w:spacing w:line="360" w:lineRule="auto"/>
        <w:jc w:val="both"/>
        <w:rPr>
          <w:lang w:val="en-IN"/>
        </w:rPr>
      </w:pPr>
      <w:r w:rsidRPr="00AD285A">
        <w:rPr>
          <w:b/>
          <w:bCs/>
          <w:lang w:val="en-IN"/>
        </w:rPr>
        <w:t>Role of the Webcam</w:t>
      </w:r>
      <w:r w:rsidRPr="00AD285A">
        <w:rPr>
          <w:lang w:val="en-IN"/>
        </w:rPr>
        <w:t>:</w:t>
      </w:r>
    </w:p>
    <w:p w14:paraId="3D7ACA19" w14:textId="77777777" w:rsidR="00AD285A" w:rsidRPr="00AD285A" w:rsidRDefault="00AD285A" w:rsidP="00AD285A">
      <w:pPr>
        <w:numPr>
          <w:ilvl w:val="1"/>
          <w:numId w:val="17"/>
        </w:numPr>
        <w:spacing w:line="360" w:lineRule="auto"/>
        <w:jc w:val="both"/>
        <w:rPr>
          <w:lang w:val="en-IN"/>
        </w:rPr>
      </w:pPr>
      <w:r w:rsidRPr="00AD285A">
        <w:rPr>
          <w:lang w:val="en-IN"/>
        </w:rPr>
        <w:t>The webcam continuously captures video frames of the user’s hand movements.</w:t>
      </w:r>
    </w:p>
    <w:p w14:paraId="2AA80291" w14:textId="77777777" w:rsidR="00AD285A" w:rsidRPr="00AD285A" w:rsidRDefault="00AD285A" w:rsidP="00AD285A">
      <w:pPr>
        <w:numPr>
          <w:ilvl w:val="1"/>
          <w:numId w:val="17"/>
        </w:numPr>
        <w:spacing w:line="360" w:lineRule="auto"/>
        <w:jc w:val="both"/>
        <w:rPr>
          <w:lang w:val="en-IN"/>
        </w:rPr>
      </w:pPr>
      <w:r w:rsidRPr="00AD285A">
        <w:rPr>
          <w:lang w:val="en-IN"/>
        </w:rPr>
        <w:t>A standard HD webcam is sufficient for most scenarios, but higher resolution cameras can enhance detection accuracy.</w:t>
      </w:r>
    </w:p>
    <w:p w14:paraId="0A773438" w14:textId="77777777" w:rsidR="00AD285A" w:rsidRPr="00AD285A" w:rsidRDefault="00AD285A" w:rsidP="00AD285A">
      <w:pPr>
        <w:numPr>
          <w:ilvl w:val="1"/>
          <w:numId w:val="17"/>
        </w:numPr>
        <w:spacing w:line="360" w:lineRule="auto"/>
        <w:jc w:val="both"/>
        <w:rPr>
          <w:lang w:val="en-IN"/>
        </w:rPr>
      </w:pPr>
      <w:r w:rsidRPr="00AD285A">
        <w:rPr>
          <w:lang w:val="en-IN"/>
        </w:rPr>
        <w:t>The video stream is processed in real-time to detect and track hand landmarks.</w:t>
      </w:r>
    </w:p>
    <w:p w14:paraId="1A1AFD05" w14:textId="77777777" w:rsidR="00AD285A" w:rsidRPr="00AD285A" w:rsidRDefault="00AD285A" w:rsidP="00AD285A">
      <w:pPr>
        <w:numPr>
          <w:ilvl w:val="0"/>
          <w:numId w:val="17"/>
        </w:numPr>
        <w:spacing w:line="360" w:lineRule="auto"/>
        <w:jc w:val="both"/>
        <w:rPr>
          <w:lang w:val="en-IN"/>
        </w:rPr>
      </w:pPr>
      <w:r w:rsidRPr="00AD285A">
        <w:rPr>
          <w:b/>
          <w:bCs/>
          <w:lang w:val="en-IN"/>
        </w:rPr>
        <w:t>Challenges at the Input Layer</w:t>
      </w:r>
      <w:r w:rsidRPr="00AD285A">
        <w:rPr>
          <w:lang w:val="en-IN"/>
        </w:rPr>
        <w:t>:</w:t>
      </w:r>
    </w:p>
    <w:p w14:paraId="186976E5" w14:textId="77777777" w:rsidR="00AD285A" w:rsidRPr="00AD285A" w:rsidRDefault="00AD285A" w:rsidP="00AD285A">
      <w:pPr>
        <w:numPr>
          <w:ilvl w:val="1"/>
          <w:numId w:val="17"/>
        </w:numPr>
        <w:spacing w:line="360" w:lineRule="auto"/>
        <w:jc w:val="both"/>
        <w:rPr>
          <w:lang w:val="en-IN"/>
        </w:rPr>
      </w:pPr>
      <w:r w:rsidRPr="00AD285A">
        <w:rPr>
          <w:lang w:val="en-IN"/>
        </w:rPr>
        <w:t>Environmental factors such as lighting, shadows, and background clutter can affect the clarity of captured frames.</w:t>
      </w:r>
    </w:p>
    <w:p w14:paraId="2102ED02" w14:textId="77777777" w:rsidR="00AD285A" w:rsidRDefault="00AD285A" w:rsidP="00AD285A">
      <w:pPr>
        <w:numPr>
          <w:ilvl w:val="1"/>
          <w:numId w:val="17"/>
        </w:numPr>
        <w:spacing w:line="360" w:lineRule="auto"/>
        <w:jc w:val="both"/>
        <w:rPr>
          <w:lang w:val="en-IN"/>
        </w:rPr>
      </w:pPr>
      <w:r w:rsidRPr="00AD285A">
        <w:rPr>
          <w:lang w:val="en-IN"/>
        </w:rPr>
        <w:t>Variations in user hand positioning relative to the webcam may introduce challenges in consistent gesture detection.</w:t>
      </w:r>
    </w:p>
    <w:p w14:paraId="0DEA6975" w14:textId="77777777" w:rsidR="00AD6444" w:rsidRDefault="00AD6444" w:rsidP="00AD6444">
      <w:pPr>
        <w:spacing w:line="360" w:lineRule="auto"/>
        <w:ind w:left="1440"/>
        <w:jc w:val="both"/>
        <w:rPr>
          <w:lang w:val="en-IN"/>
        </w:rPr>
      </w:pPr>
    </w:p>
    <w:p w14:paraId="4395C4F8" w14:textId="77777777" w:rsidR="00AD6444" w:rsidRPr="00AD285A" w:rsidRDefault="00AD6444" w:rsidP="00AD6444">
      <w:pPr>
        <w:spacing w:line="360" w:lineRule="auto"/>
        <w:ind w:left="1440"/>
        <w:jc w:val="both"/>
        <w:rPr>
          <w:lang w:val="en-IN"/>
        </w:rPr>
      </w:pPr>
    </w:p>
    <w:p w14:paraId="084B39F3" w14:textId="77777777" w:rsidR="00AD285A" w:rsidRPr="00AD285A" w:rsidRDefault="00AD285A" w:rsidP="00AD285A">
      <w:pPr>
        <w:numPr>
          <w:ilvl w:val="0"/>
          <w:numId w:val="17"/>
        </w:numPr>
        <w:spacing w:line="360" w:lineRule="auto"/>
        <w:jc w:val="both"/>
        <w:rPr>
          <w:lang w:val="en-IN"/>
        </w:rPr>
      </w:pPr>
      <w:r w:rsidRPr="00AD285A">
        <w:rPr>
          <w:b/>
          <w:bCs/>
          <w:lang w:val="en-IN"/>
        </w:rPr>
        <w:lastRenderedPageBreak/>
        <w:t>Optimization Considerations</w:t>
      </w:r>
      <w:r w:rsidRPr="00AD285A">
        <w:rPr>
          <w:lang w:val="en-IN"/>
        </w:rPr>
        <w:t>:</w:t>
      </w:r>
    </w:p>
    <w:p w14:paraId="48FAD90C" w14:textId="77777777" w:rsidR="00AD285A" w:rsidRPr="00AD285A" w:rsidRDefault="00AD285A" w:rsidP="00AD285A">
      <w:pPr>
        <w:numPr>
          <w:ilvl w:val="1"/>
          <w:numId w:val="17"/>
        </w:numPr>
        <w:spacing w:line="360" w:lineRule="auto"/>
        <w:jc w:val="both"/>
        <w:rPr>
          <w:lang w:val="en-IN"/>
        </w:rPr>
      </w:pPr>
      <w:r w:rsidRPr="00AD285A">
        <w:rPr>
          <w:lang w:val="en-IN"/>
        </w:rPr>
        <w:t>Position the webcam to ensure clear visibility of the hand within its field of view.</w:t>
      </w:r>
    </w:p>
    <w:p w14:paraId="5A657CEC" w14:textId="77777777" w:rsidR="00AD285A" w:rsidRPr="00AD285A" w:rsidRDefault="00AD285A" w:rsidP="00AD285A">
      <w:pPr>
        <w:numPr>
          <w:ilvl w:val="1"/>
          <w:numId w:val="17"/>
        </w:numPr>
        <w:spacing w:line="360" w:lineRule="auto"/>
        <w:jc w:val="both"/>
        <w:rPr>
          <w:lang w:val="en-IN"/>
        </w:rPr>
      </w:pPr>
      <w:r w:rsidRPr="00AD285A">
        <w:rPr>
          <w:lang w:val="en-IN"/>
        </w:rPr>
        <w:t>Adjust lighting to minimize shadows and enhance contrast for better detection.</w:t>
      </w:r>
    </w:p>
    <w:p w14:paraId="0276423B" w14:textId="77777777" w:rsidR="00AD285A" w:rsidRPr="00AD285A" w:rsidRDefault="00000000" w:rsidP="00AD285A">
      <w:pPr>
        <w:spacing w:line="360" w:lineRule="auto"/>
        <w:jc w:val="both"/>
        <w:rPr>
          <w:lang w:val="en-IN"/>
        </w:rPr>
      </w:pPr>
      <w:r>
        <w:rPr>
          <w:lang w:val="en-IN"/>
        </w:rPr>
        <w:pict w14:anchorId="02D5DB51">
          <v:rect id="_x0000_i1027" style="width:0;height:1.5pt" o:hralign="center" o:hrstd="t" o:hr="t" fillcolor="#a0a0a0" stroked="f"/>
        </w:pict>
      </w:r>
    </w:p>
    <w:p w14:paraId="0DD77268" w14:textId="77777777" w:rsidR="00AD285A" w:rsidRPr="00AD285A" w:rsidRDefault="00AD285A" w:rsidP="00AD285A">
      <w:pPr>
        <w:spacing w:line="360" w:lineRule="auto"/>
        <w:jc w:val="both"/>
        <w:rPr>
          <w:b/>
          <w:bCs/>
          <w:lang w:val="en-IN"/>
        </w:rPr>
      </w:pPr>
      <w:r w:rsidRPr="00AD285A">
        <w:rPr>
          <w:b/>
          <w:bCs/>
          <w:lang w:val="en-IN"/>
        </w:rPr>
        <w:t>2. Processing Layer: Mediapipe for Hand Tracking</w:t>
      </w:r>
    </w:p>
    <w:p w14:paraId="1D4CB044" w14:textId="77777777" w:rsidR="00AD285A" w:rsidRPr="00AD285A" w:rsidRDefault="00AD285A" w:rsidP="00AD285A">
      <w:pPr>
        <w:spacing w:line="360" w:lineRule="auto"/>
        <w:jc w:val="both"/>
        <w:rPr>
          <w:lang w:val="en-IN"/>
        </w:rPr>
      </w:pPr>
      <w:r w:rsidRPr="00AD285A">
        <w:rPr>
          <w:lang w:val="en-IN"/>
        </w:rPr>
        <w:t xml:space="preserve">The processing layer is the core of the system, where the captured video frames are analyzed to detect and recognize hand gestures. This layer relies on the </w:t>
      </w:r>
      <w:r w:rsidRPr="00AD285A">
        <w:rPr>
          <w:b/>
          <w:bCs/>
          <w:lang w:val="en-IN"/>
        </w:rPr>
        <w:t>Mediapipe</w:t>
      </w:r>
      <w:r w:rsidRPr="00AD285A">
        <w:rPr>
          <w:lang w:val="en-IN"/>
        </w:rPr>
        <w:t xml:space="preserve"> library, which provides advanced machine learning-based models for real-time hand tracking.</w:t>
      </w:r>
    </w:p>
    <w:p w14:paraId="2212D8D4" w14:textId="77777777" w:rsidR="00AD285A" w:rsidRPr="00AD285A" w:rsidRDefault="00AD285A" w:rsidP="00AD285A">
      <w:pPr>
        <w:numPr>
          <w:ilvl w:val="0"/>
          <w:numId w:val="18"/>
        </w:numPr>
        <w:spacing w:line="360" w:lineRule="auto"/>
        <w:jc w:val="both"/>
        <w:rPr>
          <w:lang w:val="en-IN"/>
        </w:rPr>
      </w:pPr>
      <w:r w:rsidRPr="00AD285A">
        <w:rPr>
          <w:b/>
          <w:bCs/>
          <w:lang w:val="en-IN"/>
        </w:rPr>
        <w:t>How Mediapipe Works</w:t>
      </w:r>
      <w:r w:rsidRPr="00AD285A">
        <w:rPr>
          <w:lang w:val="en-IN"/>
        </w:rPr>
        <w:t>:</w:t>
      </w:r>
    </w:p>
    <w:p w14:paraId="4814F25D" w14:textId="77777777" w:rsidR="00AD285A" w:rsidRPr="00AD285A" w:rsidRDefault="00AD285A" w:rsidP="00AD285A">
      <w:pPr>
        <w:numPr>
          <w:ilvl w:val="1"/>
          <w:numId w:val="18"/>
        </w:numPr>
        <w:spacing w:line="360" w:lineRule="auto"/>
        <w:jc w:val="both"/>
        <w:rPr>
          <w:lang w:val="en-IN"/>
        </w:rPr>
      </w:pPr>
      <w:r w:rsidRPr="00AD285A">
        <w:rPr>
          <w:lang w:val="en-IN"/>
        </w:rPr>
        <w:t xml:space="preserve">Mediapipe’s hand detection module identifies the user’s hand in the video frame and extracts </w:t>
      </w:r>
      <w:r w:rsidRPr="00AD285A">
        <w:rPr>
          <w:b/>
          <w:bCs/>
          <w:lang w:val="en-IN"/>
        </w:rPr>
        <w:t>21 key landmarks</w:t>
      </w:r>
      <w:r w:rsidRPr="00AD285A">
        <w:rPr>
          <w:lang w:val="en-IN"/>
        </w:rPr>
        <w:t xml:space="preserve"> on the hand, including fingertips, knuckles, and the wrist.</w:t>
      </w:r>
    </w:p>
    <w:p w14:paraId="66A2C036" w14:textId="77777777" w:rsidR="00AD285A" w:rsidRPr="00AD285A" w:rsidRDefault="00AD285A" w:rsidP="00AD285A">
      <w:pPr>
        <w:numPr>
          <w:ilvl w:val="1"/>
          <w:numId w:val="18"/>
        </w:numPr>
        <w:spacing w:line="360" w:lineRule="auto"/>
        <w:jc w:val="both"/>
        <w:rPr>
          <w:lang w:val="en-IN"/>
        </w:rPr>
      </w:pPr>
      <w:r w:rsidRPr="00AD285A">
        <w:rPr>
          <w:lang w:val="en-IN"/>
        </w:rPr>
        <w:t>Each landmark is represented by 3D coordinates (x, y, z), where:</w:t>
      </w:r>
    </w:p>
    <w:p w14:paraId="0CB4BD13" w14:textId="77777777" w:rsidR="00AD285A" w:rsidRPr="00AD285A" w:rsidRDefault="00AD285A" w:rsidP="00AD285A">
      <w:pPr>
        <w:numPr>
          <w:ilvl w:val="2"/>
          <w:numId w:val="18"/>
        </w:numPr>
        <w:spacing w:line="360" w:lineRule="auto"/>
        <w:jc w:val="both"/>
        <w:rPr>
          <w:lang w:val="en-IN"/>
        </w:rPr>
      </w:pPr>
      <w:r w:rsidRPr="00AD285A">
        <w:rPr>
          <w:lang w:val="en-IN"/>
        </w:rPr>
        <w:t>x and y indicate the position of the landmark in the video frame.</w:t>
      </w:r>
    </w:p>
    <w:p w14:paraId="0CC63322" w14:textId="77777777" w:rsidR="00AD285A" w:rsidRPr="00AD285A" w:rsidRDefault="00AD285A" w:rsidP="00AD285A">
      <w:pPr>
        <w:numPr>
          <w:ilvl w:val="2"/>
          <w:numId w:val="18"/>
        </w:numPr>
        <w:spacing w:line="360" w:lineRule="auto"/>
        <w:jc w:val="both"/>
        <w:rPr>
          <w:lang w:val="en-IN"/>
        </w:rPr>
      </w:pPr>
      <w:r w:rsidRPr="00AD285A">
        <w:rPr>
          <w:lang w:val="en-IN"/>
        </w:rPr>
        <w:t>z provides depth information, helping to determine gestures like pinching or spreading fingers.</w:t>
      </w:r>
    </w:p>
    <w:p w14:paraId="2AA45FCB" w14:textId="77777777" w:rsidR="00AD285A" w:rsidRPr="00AD285A" w:rsidRDefault="00AD285A" w:rsidP="00AD285A">
      <w:pPr>
        <w:numPr>
          <w:ilvl w:val="1"/>
          <w:numId w:val="18"/>
        </w:numPr>
        <w:spacing w:line="360" w:lineRule="auto"/>
        <w:jc w:val="both"/>
        <w:rPr>
          <w:lang w:val="en-IN"/>
        </w:rPr>
      </w:pPr>
      <w:r w:rsidRPr="00AD285A">
        <w:rPr>
          <w:lang w:val="en-IN"/>
        </w:rPr>
        <w:t>The library is optimized for low-latency processing, making it suitable for real-time applications.</w:t>
      </w:r>
    </w:p>
    <w:p w14:paraId="7EFBAA50" w14:textId="77777777" w:rsidR="00AD285A" w:rsidRPr="00AD285A" w:rsidRDefault="00AD285A" w:rsidP="00AD285A">
      <w:pPr>
        <w:numPr>
          <w:ilvl w:val="0"/>
          <w:numId w:val="18"/>
        </w:numPr>
        <w:spacing w:line="360" w:lineRule="auto"/>
        <w:jc w:val="both"/>
        <w:rPr>
          <w:lang w:val="en-IN"/>
        </w:rPr>
      </w:pPr>
      <w:r w:rsidRPr="00AD285A">
        <w:rPr>
          <w:b/>
          <w:bCs/>
          <w:lang w:val="en-IN"/>
        </w:rPr>
        <w:t>Key Tasks in the Processing Layer</w:t>
      </w:r>
      <w:r w:rsidRPr="00AD285A">
        <w:rPr>
          <w:lang w:val="en-IN"/>
        </w:rPr>
        <w:t>:</w:t>
      </w:r>
    </w:p>
    <w:p w14:paraId="17C1A86A" w14:textId="77777777" w:rsidR="00AD285A" w:rsidRPr="00AD285A" w:rsidRDefault="00AD285A" w:rsidP="00AD285A">
      <w:pPr>
        <w:numPr>
          <w:ilvl w:val="1"/>
          <w:numId w:val="18"/>
        </w:numPr>
        <w:spacing w:line="360" w:lineRule="auto"/>
        <w:jc w:val="both"/>
        <w:rPr>
          <w:lang w:val="en-IN"/>
        </w:rPr>
      </w:pPr>
      <w:r w:rsidRPr="00AD285A">
        <w:rPr>
          <w:b/>
          <w:bCs/>
          <w:lang w:val="en-IN"/>
        </w:rPr>
        <w:t>Preprocessing</w:t>
      </w:r>
      <w:r w:rsidRPr="00AD285A">
        <w:rPr>
          <w:lang w:val="en-IN"/>
        </w:rPr>
        <w:t>: Convert video frames to a suitable format (e.g., RGB) for Mediapipe processing.</w:t>
      </w:r>
    </w:p>
    <w:p w14:paraId="7B66ACF7" w14:textId="77777777" w:rsidR="00AD285A" w:rsidRPr="00AD285A" w:rsidRDefault="00AD285A" w:rsidP="00AD285A">
      <w:pPr>
        <w:numPr>
          <w:ilvl w:val="1"/>
          <w:numId w:val="18"/>
        </w:numPr>
        <w:spacing w:line="360" w:lineRule="auto"/>
        <w:jc w:val="both"/>
        <w:rPr>
          <w:lang w:val="en-IN"/>
        </w:rPr>
      </w:pPr>
      <w:r w:rsidRPr="00AD285A">
        <w:rPr>
          <w:b/>
          <w:bCs/>
          <w:lang w:val="en-IN"/>
        </w:rPr>
        <w:t>Hand Detection</w:t>
      </w:r>
      <w:r w:rsidRPr="00AD285A">
        <w:rPr>
          <w:lang w:val="en-IN"/>
        </w:rPr>
        <w:t>: Identify the presence and position of the hand in each frame.</w:t>
      </w:r>
    </w:p>
    <w:p w14:paraId="2D06845B" w14:textId="77777777" w:rsidR="00AD285A" w:rsidRPr="00AD285A" w:rsidRDefault="00AD285A" w:rsidP="00AD285A">
      <w:pPr>
        <w:numPr>
          <w:ilvl w:val="1"/>
          <w:numId w:val="18"/>
        </w:numPr>
        <w:spacing w:line="360" w:lineRule="auto"/>
        <w:jc w:val="both"/>
        <w:rPr>
          <w:lang w:val="en-IN"/>
        </w:rPr>
      </w:pPr>
      <w:r w:rsidRPr="00AD285A">
        <w:rPr>
          <w:b/>
          <w:bCs/>
          <w:lang w:val="en-IN"/>
        </w:rPr>
        <w:lastRenderedPageBreak/>
        <w:t>Landmark Extraction</w:t>
      </w:r>
      <w:r w:rsidRPr="00AD285A">
        <w:rPr>
          <w:lang w:val="en-IN"/>
        </w:rPr>
        <w:t>: Track the movement of key landmarks across consecutive frames to interpret gestures.</w:t>
      </w:r>
    </w:p>
    <w:p w14:paraId="6E105E03" w14:textId="77777777" w:rsidR="00AD285A" w:rsidRPr="00AD285A" w:rsidRDefault="00AD285A" w:rsidP="00AD285A">
      <w:pPr>
        <w:numPr>
          <w:ilvl w:val="0"/>
          <w:numId w:val="18"/>
        </w:numPr>
        <w:spacing w:line="360" w:lineRule="auto"/>
        <w:jc w:val="both"/>
        <w:rPr>
          <w:lang w:val="en-IN"/>
        </w:rPr>
      </w:pPr>
      <w:r w:rsidRPr="00AD285A">
        <w:rPr>
          <w:b/>
          <w:bCs/>
          <w:lang w:val="en-IN"/>
        </w:rPr>
        <w:t>Features of Mediapipe</w:t>
      </w:r>
      <w:r w:rsidRPr="00AD285A">
        <w:rPr>
          <w:lang w:val="en-IN"/>
        </w:rPr>
        <w:t>:</w:t>
      </w:r>
    </w:p>
    <w:p w14:paraId="04F399D2" w14:textId="77777777" w:rsidR="00AD285A" w:rsidRPr="00AD285A" w:rsidRDefault="00AD285A" w:rsidP="00AD285A">
      <w:pPr>
        <w:numPr>
          <w:ilvl w:val="1"/>
          <w:numId w:val="18"/>
        </w:numPr>
        <w:spacing w:line="360" w:lineRule="auto"/>
        <w:jc w:val="both"/>
        <w:rPr>
          <w:lang w:val="en-IN"/>
        </w:rPr>
      </w:pPr>
      <w:r w:rsidRPr="00AD285A">
        <w:rPr>
          <w:lang w:val="en-IN"/>
        </w:rPr>
        <w:t>Robust detection under varying conditions, including different hand sizes and orientations.</w:t>
      </w:r>
    </w:p>
    <w:p w14:paraId="1060C32A" w14:textId="77777777" w:rsidR="00AD285A" w:rsidRPr="00AD285A" w:rsidRDefault="00AD285A" w:rsidP="00AD285A">
      <w:pPr>
        <w:numPr>
          <w:ilvl w:val="1"/>
          <w:numId w:val="18"/>
        </w:numPr>
        <w:spacing w:line="360" w:lineRule="auto"/>
        <w:jc w:val="both"/>
        <w:rPr>
          <w:lang w:val="en-IN"/>
        </w:rPr>
      </w:pPr>
      <w:r w:rsidRPr="00AD285A">
        <w:rPr>
          <w:lang w:val="en-IN"/>
        </w:rPr>
        <w:t>Efficient use of computational resources, enabling real-time performance even on standard hardware.</w:t>
      </w:r>
    </w:p>
    <w:p w14:paraId="6B2BECBC" w14:textId="77777777" w:rsidR="00AD285A" w:rsidRPr="00AD285A" w:rsidRDefault="00AD285A" w:rsidP="00AD285A">
      <w:pPr>
        <w:numPr>
          <w:ilvl w:val="0"/>
          <w:numId w:val="18"/>
        </w:numPr>
        <w:spacing w:line="360" w:lineRule="auto"/>
        <w:jc w:val="both"/>
        <w:rPr>
          <w:lang w:val="en-IN"/>
        </w:rPr>
      </w:pPr>
      <w:r w:rsidRPr="00AD285A">
        <w:rPr>
          <w:b/>
          <w:bCs/>
          <w:lang w:val="en-IN"/>
        </w:rPr>
        <w:t>Challenges and Considerations</w:t>
      </w:r>
      <w:r w:rsidRPr="00AD285A">
        <w:rPr>
          <w:lang w:val="en-IN"/>
        </w:rPr>
        <w:t>:</w:t>
      </w:r>
    </w:p>
    <w:p w14:paraId="0F25D745" w14:textId="77777777" w:rsidR="00AD285A" w:rsidRPr="00AD285A" w:rsidRDefault="00AD285A" w:rsidP="00AD285A">
      <w:pPr>
        <w:numPr>
          <w:ilvl w:val="1"/>
          <w:numId w:val="18"/>
        </w:numPr>
        <w:spacing w:line="360" w:lineRule="auto"/>
        <w:jc w:val="both"/>
        <w:rPr>
          <w:lang w:val="en-IN"/>
        </w:rPr>
      </w:pPr>
      <w:r w:rsidRPr="00AD285A">
        <w:rPr>
          <w:lang w:val="en-IN"/>
        </w:rPr>
        <w:t>Managing occlusion, where parts of the hand may be obscured by other objects or fingers.</w:t>
      </w:r>
    </w:p>
    <w:p w14:paraId="39C025FE" w14:textId="77777777" w:rsidR="00AD285A" w:rsidRPr="00AD285A" w:rsidRDefault="00AD285A" w:rsidP="00AD285A">
      <w:pPr>
        <w:numPr>
          <w:ilvl w:val="1"/>
          <w:numId w:val="18"/>
        </w:numPr>
        <w:spacing w:line="360" w:lineRule="auto"/>
        <w:jc w:val="both"/>
        <w:rPr>
          <w:lang w:val="en-IN"/>
        </w:rPr>
      </w:pPr>
      <w:r w:rsidRPr="00AD285A">
        <w:rPr>
          <w:lang w:val="en-IN"/>
        </w:rPr>
        <w:t>Ensuring stability and consistency of landmark tracking during rapid hand movements.</w:t>
      </w:r>
    </w:p>
    <w:p w14:paraId="1B7E5665" w14:textId="77777777" w:rsidR="00AD285A" w:rsidRPr="00AD285A" w:rsidRDefault="00000000" w:rsidP="00AD285A">
      <w:pPr>
        <w:spacing w:line="360" w:lineRule="auto"/>
        <w:jc w:val="both"/>
        <w:rPr>
          <w:lang w:val="en-IN"/>
        </w:rPr>
      </w:pPr>
      <w:r>
        <w:rPr>
          <w:lang w:val="en-IN"/>
        </w:rPr>
        <w:pict w14:anchorId="614B6BBF">
          <v:rect id="_x0000_i1028" style="width:0;height:1.5pt" o:hralign="center" o:hrstd="t" o:hr="t" fillcolor="#a0a0a0" stroked="f"/>
        </w:pict>
      </w:r>
    </w:p>
    <w:p w14:paraId="58C5215A" w14:textId="77777777" w:rsidR="00AD285A" w:rsidRPr="00AD285A" w:rsidRDefault="00AD285A" w:rsidP="00AD285A">
      <w:pPr>
        <w:spacing w:line="360" w:lineRule="auto"/>
        <w:jc w:val="both"/>
        <w:rPr>
          <w:b/>
          <w:bCs/>
          <w:lang w:val="en-IN"/>
        </w:rPr>
      </w:pPr>
      <w:r w:rsidRPr="00AD285A">
        <w:rPr>
          <w:b/>
          <w:bCs/>
          <w:lang w:val="en-IN"/>
        </w:rPr>
        <w:t>3. Action Layer: PyAutoGUI</w:t>
      </w:r>
    </w:p>
    <w:p w14:paraId="1D9D7089" w14:textId="77777777" w:rsidR="00AD285A" w:rsidRPr="00AD285A" w:rsidRDefault="00AD285A" w:rsidP="00AD285A">
      <w:pPr>
        <w:spacing w:line="360" w:lineRule="auto"/>
        <w:jc w:val="both"/>
        <w:rPr>
          <w:lang w:val="en-IN"/>
        </w:rPr>
      </w:pPr>
      <w:r w:rsidRPr="00AD285A">
        <w:rPr>
          <w:lang w:val="en-IN"/>
        </w:rPr>
        <w:t xml:space="preserve">The action layer translates recognized gestures into corresponding mouse actions, providing the user with a seamless interaction experience. This layer uses the </w:t>
      </w:r>
      <w:r w:rsidRPr="00AD285A">
        <w:rPr>
          <w:b/>
          <w:bCs/>
          <w:lang w:val="en-IN"/>
        </w:rPr>
        <w:t>PyAutoGUI</w:t>
      </w:r>
      <w:r w:rsidRPr="00AD285A">
        <w:rPr>
          <w:lang w:val="en-IN"/>
        </w:rPr>
        <w:t xml:space="preserve"> library to control the mouse cursor programmatically.</w:t>
      </w:r>
    </w:p>
    <w:p w14:paraId="3BF2EE65" w14:textId="77777777" w:rsidR="00AD285A" w:rsidRPr="00AD285A" w:rsidRDefault="00AD285A" w:rsidP="00AD285A">
      <w:pPr>
        <w:numPr>
          <w:ilvl w:val="0"/>
          <w:numId w:val="19"/>
        </w:numPr>
        <w:spacing w:line="360" w:lineRule="auto"/>
        <w:jc w:val="both"/>
        <w:rPr>
          <w:lang w:val="en-IN"/>
        </w:rPr>
      </w:pPr>
      <w:r w:rsidRPr="00AD285A">
        <w:rPr>
          <w:b/>
          <w:bCs/>
          <w:lang w:val="en-IN"/>
        </w:rPr>
        <w:t>Role of PyAutoGUI</w:t>
      </w:r>
      <w:r w:rsidRPr="00AD285A">
        <w:rPr>
          <w:lang w:val="en-IN"/>
        </w:rPr>
        <w:t>:</w:t>
      </w:r>
    </w:p>
    <w:p w14:paraId="71B05C20" w14:textId="77777777" w:rsidR="00AD285A" w:rsidRPr="00AD285A" w:rsidRDefault="00AD285A" w:rsidP="00AD285A">
      <w:pPr>
        <w:numPr>
          <w:ilvl w:val="1"/>
          <w:numId w:val="19"/>
        </w:numPr>
        <w:spacing w:line="360" w:lineRule="auto"/>
        <w:jc w:val="both"/>
        <w:rPr>
          <w:lang w:val="en-IN"/>
        </w:rPr>
      </w:pPr>
      <w:r w:rsidRPr="00AD285A">
        <w:rPr>
          <w:lang w:val="en-IN"/>
        </w:rPr>
        <w:t>PyAutoGUI receives gesture classifications (e.g., "move cursor," "left click") from the processing layer.</w:t>
      </w:r>
    </w:p>
    <w:p w14:paraId="15CB23C0" w14:textId="77777777" w:rsidR="00AD285A" w:rsidRPr="00AD285A" w:rsidRDefault="00AD285A" w:rsidP="00AD285A">
      <w:pPr>
        <w:numPr>
          <w:ilvl w:val="1"/>
          <w:numId w:val="19"/>
        </w:numPr>
        <w:spacing w:line="360" w:lineRule="auto"/>
        <w:jc w:val="both"/>
        <w:rPr>
          <w:lang w:val="en-IN"/>
        </w:rPr>
      </w:pPr>
      <w:r w:rsidRPr="00AD285A">
        <w:rPr>
          <w:lang w:val="en-IN"/>
        </w:rPr>
        <w:t>It maps these gestures to mouse functions, enabling actions like moving the cursor, clicking, scrolling, and dragging.</w:t>
      </w:r>
    </w:p>
    <w:p w14:paraId="2D27346C" w14:textId="77777777" w:rsidR="00AD285A" w:rsidRPr="00AD285A" w:rsidRDefault="00AD285A" w:rsidP="00AD285A">
      <w:pPr>
        <w:numPr>
          <w:ilvl w:val="1"/>
          <w:numId w:val="19"/>
        </w:numPr>
        <w:spacing w:line="360" w:lineRule="auto"/>
        <w:jc w:val="both"/>
        <w:rPr>
          <w:lang w:val="en-IN"/>
        </w:rPr>
      </w:pPr>
      <w:r w:rsidRPr="00AD285A">
        <w:rPr>
          <w:lang w:val="en-IN"/>
        </w:rPr>
        <w:t>The library interacts directly with the operating system, making it compatible with most platforms.</w:t>
      </w:r>
    </w:p>
    <w:p w14:paraId="5412EB80" w14:textId="77777777" w:rsidR="00AD285A" w:rsidRPr="00AD285A" w:rsidRDefault="00AD285A" w:rsidP="00AD285A">
      <w:pPr>
        <w:numPr>
          <w:ilvl w:val="0"/>
          <w:numId w:val="19"/>
        </w:numPr>
        <w:spacing w:line="360" w:lineRule="auto"/>
        <w:jc w:val="both"/>
        <w:rPr>
          <w:lang w:val="en-IN"/>
        </w:rPr>
      </w:pPr>
      <w:r w:rsidRPr="00AD285A">
        <w:rPr>
          <w:b/>
          <w:bCs/>
          <w:lang w:val="en-IN"/>
        </w:rPr>
        <w:t>Examples of Gesture-to-Action Mappings</w:t>
      </w:r>
      <w:r w:rsidRPr="00AD285A">
        <w:rPr>
          <w:lang w:val="en-IN"/>
        </w:rPr>
        <w:t>:</w:t>
      </w:r>
    </w:p>
    <w:p w14:paraId="74E1664A" w14:textId="77777777" w:rsidR="00AD285A" w:rsidRPr="00AD285A" w:rsidRDefault="00AD285A" w:rsidP="00AD285A">
      <w:pPr>
        <w:numPr>
          <w:ilvl w:val="1"/>
          <w:numId w:val="19"/>
        </w:numPr>
        <w:spacing w:line="360" w:lineRule="auto"/>
        <w:jc w:val="both"/>
        <w:rPr>
          <w:lang w:val="en-IN"/>
        </w:rPr>
      </w:pPr>
      <w:r w:rsidRPr="00AD285A">
        <w:rPr>
          <w:b/>
          <w:bCs/>
          <w:lang w:val="en-IN"/>
        </w:rPr>
        <w:lastRenderedPageBreak/>
        <w:t>Open Hand</w:t>
      </w:r>
      <w:r w:rsidRPr="00AD285A">
        <w:rPr>
          <w:lang w:val="en-IN"/>
        </w:rPr>
        <w:t>: All fingers extended → Move the cursor in real-time based on hand position.</w:t>
      </w:r>
    </w:p>
    <w:p w14:paraId="061E0817" w14:textId="77777777" w:rsidR="00AD285A" w:rsidRPr="00AD285A" w:rsidRDefault="00AD285A" w:rsidP="00AD285A">
      <w:pPr>
        <w:numPr>
          <w:ilvl w:val="1"/>
          <w:numId w:val="19"/>
        </w:numPr>
        <w:spacing w:line="360" w:lineRule="auto"/>
        <w:jc w:val="both"/>
        <w:rPr>
          <w:lang w:val="en-IN"/>
        </w:rPr>
      </w:pPr>
      <w:r w:rsidRPr="00AD285A">
        <w:rPr>
          <w:b/>
          <w:bCs/>
          <w:lang w:val="en-IN"/>
        </w:rPr>
        <w:t>Fist</w:t>
      </w:r>
      <w:r w:rsidRPr="00AD285A">
        <w:rPr>
          <w:lang w:val="en-IN"/>
        </w:rPr>
        <w:t>: All fingers folded → Drag and drop objects by holding the left mouse button.</w:t>
      </w:r>
    </w:p>
    <w:p w14:paraId="492920B7" w14:textId="77777777" w:rsidR="00AD285A" w:rsidRPr="00AD285A" w:rsidRDefault="00AD285A" w:rsidP="00AD285A">
      <w:pPr>
        <w:numPr>
          <w:ilvl w:val="1"/>
          <w:numId w:val="19"/>
        </w:numPr>
        <w:spacing w:line="360" w:lineRule="auto"/>
        <w:jc w:val="both"/>
        <w:rPr>
          <w:lang w:val="en-IN"/>
        </w:rPr>
      </w:pPr>
      <w:r w:rsidRPr="00AD285A">
        <w:rPr>
          <w:b/>
          <w:bCs/>
          <w:lang w:val="en-IN"/>
        </w:rPr>
        <w:t>Index Finger Raised</w:t>
      </w:r>
      <w:r w:rsidRPr="00AD285A">
        <w:rPr>
          <w:lang w:val="en-IN"/>
        </w:rPr>
        <w:t>: Single finger extended → Perform a left-click.</w:t>
      </w:r>
    </w:p>
    <w:p w14:paraId="49D8D576" w14:textId="77777777" w:rsidR="00AD285A" w:rsidRPr="00AD285A" w:rsidRDefault="00AD285A" w:rsidP="00AD285A">
      <w:pPr>
        <w:numPr>
          <w:ilvl w:val="1"/>
          <w:numId w:val="19"/>
        </w:numPr>
        <w:spacing w:line="360" w:lineRule="auto"/>
        <w:jc w:val="both"/>
        <w:rPr>
          <w:lang w:val="en-IN"/>
        </w:rPr>
      </w:pPr>
      <w:r w:rsidRPr="00AD285A">
        <w:rPr>
          <w:b/>
          <w:bCs/>
          <w:lang w:val="en-IN"/>
        </w:rPr>
        <w:t>Pinching Motion</w:t>
      </w:r>
      <w:r w:rsidRPr="00AD285A">
        <w:rPr>
          <w:lang w:val="en-IN"/>
        </w:rPr>
        <w:t>: Thumb and index finger move together → Zoom in.</w:t>
      </w:r>
    </w:p>
    <w:p w14:paraId="1E81E690" w14:textId="77777777" w:rsidR="00AD285A" w:rsidRPr="00AD285A" w:rsidRDefault="00AD285A" w:rsidP="00AD285A">
      <w:pPr>
        <w:numPr>
          <w:ilvl w:val="0"/>
          <w:numId w:val="19"/>
        </w:numPr>
        <w:spacing w:line="360" w:lineRule="auto"/>
        <w:jc w:val="both"/>
        <w:rPr>
          <w:lang w:val="en-IN"/>
        </w:rPr>
      </w:pPr>
      <w:r w:rsidRPr="00AD285A">
        <w:rPr>
          <w:b/>
          <w:bCs/>
          <w:lang w:val="en-IN"/>
        </w:rPr>
        <w:t>Challenges at the Action Layer</w:t>
      </w:r>
      <w:r w:rsidRPr="00AD285A">
        <w:rPr>
          <w:lang w:val="en-IN"/>
        </w:rPr>
        <w:t>:</w:t>
      </w:r>
    </w:p>
    <w:p w14:paraId="7876DBDB" w14:textId="77777777" w:rsidR="00AD285A" w:rsidRPr="00AD285A" w:rsidRDefault="00AD285A" w:rsidP="00AD285A">
      <w:pPr>
        <w:numPr>
          <w:ilvl w:val="1"/>
          <w:numId w:val="19"/>
        </w:numPr>
        <w:spacing w:line="360" w:lineRule="auto"/>
        <w:jc w:val="both"/>
        <w:rPr>
          <w:lang w:val="en-IN"/>
        </w:rPr>
      </w:pPr>
      <w:r w:rsidRPr="00AD285A">
        <w:rPr>
          <w:lang w:val="en-IN"/>
        </w:rPr>
        <w:t>Ensuring smooth and responsive cursor movement without jitter.</w:t>
      </w:r>
    </w:p>
    <w:p w14:paraId="02DD4D95" w14:textId="77777777" w:rsidR="00AD285A" w:rsidRPr="00AD285A" w:rsidRDefault="00AD285A" w:rsidP="00AD285A">
      <w:pPr>
        <w:numPr>
          <w:ilvl w:val="1"/>
          <w:numId w:val="19"/>
        </w:numPr>
        <w:spacing w:line="360" w:lineRule="auto"/>
        <w:jc w:val="both"/>
        <w:rPr>
          <w:lang w:val="en-IN"/>
        </w:rPr>
      </w:pPr>
      <w:r w:rsidRPr="00AD285A">
        <w:rPr>
          <w:lang w:val="en-IN"/>
        </w:rPr>
        <w:t>Preventing accidental clicks or unintended actions due to gesture misclassification.</w:t>
      </w:r>
    </w:p>
    <w:p w14:paraId="7EF60BB1" w14:textId="77777777" w:rsidR="00AD285A" w:rsidRPr="00AD285A" w:rsidRDefault="00AD285A" w:rsidP="00AD285A">
      <w:pPr>
        <w:numPr>
          <w:ilvl w:val="0"/>
          <w:numId w:val="19"/>
        </w:numPr>
        <w:spacing w:line="360" w:lineRule="auto"/>
        <w:jc w:val="both"/>
        <w:rPr>
          <w:lang w:val="en-IN"/>
        </w:rPr>
      </w:pPr>
      <w:r w:rsidRPr="00AD285A">
        <w:rPr>
          <w:b/>
          <w:bCs/>
          <w:lang w:val="en-IN"/>
        </w:rPr>
        <w:t>Optimization Techniques</w:t>
      </w:r>
      <w:r w:rsidRPr="00AD285A">
        <w:rPr>
          <w:lang w:val="en-IN"/>
        </w:rPr>
        <w:t>:</w:t>
      </w:r>
    </w:p>
    <w:p w14:paraId="402B78D8" w14:textId="77777777" w:rsidR="00AD285A" w:rsidRPr="00AD285A" w:rsidRDefault="00AD285A" w:rsidP="00AD285A">
      <w:pPr>
        <w:numPr>
          <w:ilvl w:val="1"/>
          <w:numId w:val="19"/>
        </w:numPr>
        <w:spacing w:line="360" w:lineRule="auto"/>
        <w:jc w:val="both"/>
        <w:rPr>
          <w:lang w:val="en-IN"/>
        </w:rPr>
      </w:pPr>
      <w:r w:rsidRPr="00AD285A">
        <w:rPr>
          <w:lang w:val="en-IN"/>
        </w:rPr>
        <w:t>Introduce thresholds or filters to ignore minor hand movements or unintentional gestures.</w:t>
      </w:r>
    </w:p>
    <w:p w14:paraId="5EC7C478" w14:textId="77777777" w:rsidR="00AD285A" w:rsidRPr="00AD285A" w:rsidRDefault="00AD285A" w:rsidP="00AD285A">
      <w:pPr>
        <w:numPr>
          <w:ilvl w:val="1"/>
          <w:numId w:val="19"/>
        </w:numPr>
        <w:spacing w:line="360" w:lineRule="auto"/>
        <w:jc w:val="both"/>
        <w:rPr>
          <w:lang w:val="en-IN"/>
        </w:rPr>
      </w:pPr>
      <w:r w:rsidRPr="00AD285A">
        <w:rPr>
          <w:lang w:val="en-IN"/>
        </w:rPr>
        <w:t>Calibrate gesture sensitivity to match user preferences, providing a balance between responsiveness and accuracy.</w:t>
      </w:r>
    </w:p>
    <w:p w14:paraId="24E0E8EF" w14:textId="33E9138D" w:rsidR="00AD285A" w:rsidRDefault="00AD285A" w:rsidP="00AD285A">
      <w:pPr>
        <w:spacing w:line="360" w:lineRule="auto"/>
        <w:jc w:val="both"/>
      </w:pPr>
      <w:r>
        <w:br/>
      </w:r>
    </w:p>
    <w:p w14:paraId="561BE672" w14:textId="412C9E10" w:rsidR="00E6451B" w:rsidRDefault="00000000" w:rsidP="00AD285A">
      <w:pPr>
        <w:spacing w:line="360" w:lineRule="auto"/>
        <w:jc w:val="both"/>
      </w:pPr>
      <w:r>
        <w:br/>
      </w:r>
    </w:p>
    <w:p w14:paraId="0764746A" w14:textId="77777777" w:rsidR="00E6451B" w:rsidRDefault="00000000">
      <w:r>
        <w:br w:type="page"/>
      </w:r>
    </w:p>
    <w:p w14:paraId="33D2C78C" w14:textId="77777777" w:rsidR="00E6451B" w:rsidRDefault="00000000">
      <w:pPr>
        <w:pStyle w:val="Heading1"/>
      </w:pPr>
      <w:r>
        <w:lastRenderedPageBreak/>
        <w:t>Chapter IV: Implementation</w:t>
      </w:r>
    </w:p>
    <w:p w14:paraId="6ED82FFD" w14:textId="77777777" w:rsidR="00AD285A" w:rsidRPr="00AD285A" w:rsidRDefault="00AD285A" w:rsidP="00AD285A"/>
    <w:p w14:paraId="090C095E" w14:textId="77777777" w:rsidR="00AD285A" w:rsidRPr="00AD285A" w:rsidRDefault="00AD285A" w:rsidP="00AD285A">
      <w:pPr>
        <w:spacing w:line="360" w:lineRule="auto"/>
        <w:jc w:val="both"/>
        <w:rPr>
          <w:b/>
          <w:bCs/>
          <w:lang w:val="en-IN"/>
        </w:rPr>
      </w:pPr>
      <w:r w:rsidRPr="00AD285A">
        <w:rPr>
          <w:b/>
          <w:bCs/>
          <w:lang w:val="en-IN"/>
        </w:rPr>
        <w:t>Steps to Execute</w:t>
      </w:r>
    </w:p>
    <w:p w14:paraId="2DD02208" w14:textId="77777777" w:rsidR="00AD285A" w:rsidRPr="00AD285A" w:rsidRDefault="00AD285A" w:rsidP="00AD285A">
      <w:pPr>
        <w:spacing w:line="360" w:lineRule="auto"/>
        <w:jc w:val="both"/>
        <w:rPr>
          <w:lang w:val="en-IN"/>
        </w:rPr>
      </w:pPr>
      <w:r w:rsidRPr="00AD285A">
        <w:rPr>
          <w:lang w:val="en-IN"/>
        </w:rPr>
        <w:t>The following steps outline the process to set up and execute the hand gesture recognition system:</w:t>
      </w:r>
    </w:p>
    <w:p w14:paraId="24B6604E" w14:textId="77777777" w:rsidR="00AD285A" w:rsidRPr="00AD285A" w:rsidRDefault="00AD285A" w:rsidP="00AD285A">
      <w:pPr>
        <w:spacing w:line="360" w:lineRule="auto"/>
        <w:jc w:val="both"/>
        <w:rPr>
          <w:b/>
          <w:bCs/>
          <w:lang w:val="en-IN"/>
        </w:rPr>
      </w:pPr>
      <w:r w:rsidRPr="00AD285A">
        <w:rPr>
          <w:b/>
          <w:bCs/>
          <w:lang w:val="en-IN"/>
        </w:rPr>
        <w:t>1. Install Libraries Using Pip</w:t>
      </w:r>
    </w:p>
    <w:p w14:paraId="03994A2F" w14:textId="77777777" w:rsidR="00AD285A" w:rsidRPr="00AD285A" w:rsidRDefault="00AD285A" w:rsidP="00AD285A">
      <w:pPr>
        <w:spacing w:line="360" w:lineRule="auto"/>
        <w:jc w:val="both"/>
        <w:rPr>
          <w:lang w:val="en-IN"/>
        </w:rPr>
      </w:pPr>
      <w:r w:rsidRPr="00AD285A">
        <w:rPr>
          <w:lang w:val="en-IN"/>
        </w:rPr>
        <w:t>To run the project, you need to install the required Python libraries. Use the commands below to install the dependencies.</w:t>
      </w:r>
    </w:p>
    <w:p w14:paraId="2ABFA93E" w14:textId="77777777" w:rsidR="00AD285A" w:rsidRPr="00AD285A" w:rsidRDefault="00AD285A" w:rsidP="00AD285A">
      <w:pPr>
        <w:numPr>
          <w:ilvl w:val="0"/>
          <w:numId w:val="20"/>
        </w:numPr>
        <w:spacing w:line="360" w:lineRule="auto"/>
        <w:jc w:val="both"/>
        <w:rPr>
          <w:lang w:val="en-IN"/>
        </w:rPr>
      </w:pPr>
      <w:r w:rsidRPr="00AD285A">
        <w:rPr>
          <w:lang w:val="en-IN"/>
        </w:rPr>
        <w:t>Open a terminal or command prompt.</w:t>
      </w:r>
    </w:p>
    <w:p w14:paraId="15CC83E5" w14:textId="77777777" w:rsidR="00AD285A" w:rsidRPr="00AD285A" w:rsidRDefault="00AD285A" w:rsidP="00AD285A">
      <w:pPr>
        <w:numPr>
          <w:ilvl w:val="0"/>
          <w:numId w:val="20"/>
        </w:numPr>
        <w:spacing w:line="360" w:lineRule="auto"/>
        <w:jc w:val="both"/>
        <w:rPr>
          <w:lang w:val="en-IN"/>
        </w:rPr>
      </w:pPr>
      <w:r w:rsidRPr="00AD285A">
        <w:rPr>
          <w:lang w:val="en-IN"/>
        </w:rPr>
        <w:t>Run the following command to install the required libraries individually:</w:t>
      </w:r>
    </w:p>
    <w:p w14:paraId="61ECAFE5" w14:textId="77777777" w:rsidR="00AD285A" w:rsidRPr="00AD285A" w:rsidRDefault="00AD285A" w:rsidP="00AD285A">
      <w:pPr>
        <w:spacing w:line="360" w:lineRule="auto"/>
        <w:jc w:val="both"/>
        <w:rPr>
          <w:lang w:val="en-IN"/>
        </w:rPr>
      </w:pPr>
      <w:r w:rsidRPr="00AD285A">
        <w:rPr>
          <w:lang w:val="en-IN"/>
        </w:rPr>
        <w:t>bash</w:t>
      </w:r>
    </w:p>
    <w:p w14:paraId="5024DDE0" w14:textId="77777777" w:rsidR="00AD285A" w:rsidRPr="00AD285A" w:rsidRDefault="00AD285A" w:rsidP="00AD285A">
      <w:pPr>
        <w:spacing w:line="360" w:lineRule="auto"/>
        <w:jc w:val="both"/>
        <w:rPr>
          <w:lang w:val="en-IN"/>
        </w:rPr>
      </w:pPr>
      <w:r w:rsidRPr="00AD285A">
        <w:rPr>
          <w:lang w:val="en-IN"/>
        </w:rPr>
        <w:t>Copy code</w:t>
      </w:r>
    </w:p>
    <w:p w14:paraId="3160B39E" w14:textId="77777777" w:rsidR="00AD285A" w:rsidRPr="00AD285A" w:rsidRDefault="00AD285A" w:rsidP="00AD285A">
      <w:pPr>
        <w:spacing w:line="360" w:lineRule="auto"/>
        <w:jc w:val="both"/>
        <w:rPr>
          <w:lang w:val="en-IN"/>
        </w:rPr>
      </w:pPr>
      <w:r w:rsidRPr="00AD285A">
        <w:rPr>
          <w:lang w:val="en-IN"/>
        </w:rPr>
        <w:t>pip install opencv-python mediapipe pyautogui</w:t>
      </w:r>
    </w:p>
    <w:p w14:paraId="65D774AF" w14:textId="77777777" w:rsidR="00AD285A" w:rsidRPr="00AD285A" w:rsidRDefault="00AD285A" w:rsidP="00AD285A">
      <w:pPr>
        <w:numPr>
          <w:ilvl w:val="0"/>
          <w:numId w:val="20"/>
        </w:numPr>
        <w:spacing w:line="360" w:lineRule="auto"/>
        <w:jc w:val="both"/>
        <w:rPr>
          <w:lang w:val="en-IN"/>
        </w:rPr>
      </w:pPr>
      <w:r w:rsidRPr="00AD285A">
        <w:rPr>
          <w:lang w:val="en-IN"/>
        </w:rPr>
        <w:t>Alternatively, if the project includes a requirements.txt file, you can install all dependencies in one step:</w:t>
      </w:r>
    </w:p>
    <w:p w14:paraId="15A457EF" w14:textId="77777777" w:rsidR="00AD285A" w:rsidRPr="00AD285A" w:rsidRDefault="00AD285A" w:rsidP="00AD285A">
      <w:pPr>
        <w:spacing w:line="360" w:lineRule="auto"/>
        <w:jc w:val="both"/>
        <w:rPr>
          <w:lang w:val="en-IN"/>
        </w:rPr>
      </w:pPr>
      <w:r w:rsidRPr="00AD285A">
        <w:rPr>
          <w:lang w:val="en-IN"/>
        </w:rPr>
        <w:t>bash</w:t>
      </w:r>
    </w:p>
    <w:p w14:paraId="5CCE370D" w14:textId="77777777" w:rsidR="00AD285A" w:rsidRPr="00AD285A" w:rsidRDefault="00AD285A" w:rsidP="00AD285A">
      <w:pPr>
        <w:spacing w:line="360" w:lineRule="auto"/>
        <w:jc w:val="both"/>
        <w:rPr>
          <w:lang w:val="en-IN"/>
        </w:rPr>
      </w:pPr>
      <w:r w:rsidRPr="00AD285A">
        <w:rPr>
          <w:lang w:val="en-IN"/>
        </w:rPr>
        <w:t>Copy code</w:t>
      </w:r>
    </w:p>
    <w:p w14:paraId="6E22D5A5" w14:textId="77777777" w:rsidR="00AD285A" w:rsidRPr="00AD285A" w:rsidRDefault="00AD285A" w:rsidP="00AD285A">
      <w:pPr>
        <w:spacing w:line="360" w:lineRule="auto"/>
        <w:jc w:val="both"/>
        <w:rPr>
          <w:lang w:val="en-IN"/>
        </w:rPr>
      </w:pPr>
      <w:r w:rsidRPr="00AD285A">
        <w:rPr>
          <w:lang w:val="en-IN"/>
        </w:rPr>
        <w:t>pip install -r requirements.txt</w:t>
      </w:r>
    </w:p>
    <w:p w14:paraId="496B18AC" w14:textId="77777777" w:rsidR="00AD285A" w:rsidRPr="00AD285A" w:rsidRDefault="00AD285A" w:rsidP="00AD285A">
      <w:pPr>
        <w:spacing w:line="360" w:lineRule="auto"/>
        <w:jc w:val="both"/>
        <w:rPr>
          <w:lang w:val="en-IN"/>
        </w:rPr>
      </w:pPr>
      <w:r w:rsidRPr="00AD285A">
        <w:rPr>
          <w:lang w:val="en-IN"/>
        </w:rPr>
        <w:t>This ensures that the correct versions of each library are installed, avoiding compatibility issues.</w:t>
      </w:r>
    </w:p>
    <w:p w14:paraId="2C9E5088" w14:textId="77777777" w:rsidR="00AD285A" w:rsidRPr="00AD285A" w:rsidRDefault="00AD285A" w:rsidP="00AD285A">
      <w:pPr>
        <w:spacing w:line="360" w:lineRule="auto"/>
        <w:jc w:val="both"/>
        <w:rPr>
          <w:lang w:val="en-IN"/>
        </w:rPr>
      </w:pPr>
      <w:r w:rsidRPr="00AD285A">
        <w:rPr>
          <w:b/>
          <w:bCs/>
          <w:lang w:val="en-IN"/>
        </w:rPr>
        <w:t>Dependencies Explained</w:t>
      </w:r>
      <w:r w:rsidRPr="00AD285A">
        <w:rPr>
          <w:lang w:val="en-IN"/>
        </w:rPr>
        <w:t>:</w:t>
      </w:r>
    </w:p>
    <w:p w14:paraId="50844746" w14:textId="77777777" w:rsidR="00AD285A" w:rsidRPr="00AD285A" w:rsidRDefault="00AD285A" w:rsidP="00AD285A">
      <w:pPr>
        <w:numPr>
          <w:ilvl w:val="0"/>
          <w:numId w:val="21"/>
        </w:numPr>
        <w:spacing w:line="360" w:lineRule="auto"/>
        <w:jc w:val="both"/>
        <w:rPr>
          <w:lang w:val="en-IN"/>
        </w:rPr>
      </w:pPr>
      <w:r w:rsidRPr="00AD285A">
        <w:rPr>
          <w:b/>
          <w:bCs/>
          <w:lang w:val="en-IN"/>
        </w:rPr>
        <w:t>OpenCV</w:t>
      </w:r>
      <w:r w:rsidRPr="00AD285A">
        <w:rPr>
          <w:lang w:val="en-IN"/>
        </w:rPr>
        <w:t>: For video capture and basic image processing.</w:t>
      </w:r>
    </w:p>
    <w:p w14:paraId="7DAF2869" w14:textId="77777777" w:rsidR="00AD285A" w:rsidRPr="00AD285A" w:rsidRDefault="00AD285A" w:rsidP="00AD285A">
      <w:pPr>
        <w:numPr>
          <w:ilvl w:val="0"/>
          <w:numId w:val="21"/>
        </w:numPr>
        <w:spacing w:line="360" w:lineRule="auto"/>
        <w:jc w:val="both"/>
        <w:rPr>
          <w:lang w:val="en-IN"/>
        </w:rPr>
      </w:pPr>
      <w:r w:rsidRPr="00AD285A">
        <w:rPr>
          <w:b/>
          <w:bCs/>
          <w:lang w:val="en-IN"/>
        </w:rPr>
        <w:t>Mediapipe</w:t>
      </w:r>
      <w:r w:rsidRPr="00AD285A">
        <w:rPr>
          <w:lang w:val="en-IN"/>
        </w:rPr>
        <w:t>: For real-time hand detection and landmark extraction.</w:t>
      </w:r>
    </w:p>
    <w:p w14:paraId="43AE3822" w14:textId="77777777" w:rsidR="00AD285A" w:rsidRPr="00AD285A" w:rsidRDefault="00AD285A" w:rsidP="00AD285A">
      <w:pPr>
        <w:numPr>
          <w:ilvl w:val="0"/>
          <w:numId w:val="21"/>
        </w:numPr>
        <w:spacing w:line="360" w:lineRule="auto"/>
        <w:jc w:val="both"/>
        <w:rPr>
          <w:lang w:val="en-IN"/>
        </w:rPr>
      </w:pPr>
      <w:r w:rsidRPr="00AD285A">
        <w:rPr>
          <w:b/>
          <w:bCs/>
          <w:lang w:val="en-IN"/>
        </w:rPr>
        <w:t>PyAutoGUI</w:t>
      </w:r>
      <w:r w:rsidRPr="00AD285A">
        <w:rPr>
          <w:lang w:val="en-IN"/>
        </w:rPr>
        <w:t>: For mapping gestures to mouse actions.</w:t>
      </w:r>
    </w:p>
    <w:p w14:paraId="0DAC5116" w14:textId="77777777" w:rsidR="00AD285A" w:rsidRPr="00AD285A" w:rsidRDefault="00000000" w:rsidP="00AD285A">
      <w:pPr>
        <w:spacing w:line="360" w:lineRule="auto"/>
        <w:jc w:val="both"/>
        <w:rPr>
          <w:lang w:val="en-IN"/>
        </w:rPr>
      </w:pPr>
      <w:r>
        <w:rPr>
          <w:lang w:val="en-IN"/>
        </w:rPr>
        <w:lastRenderedPageBreak/>
        <w:pict w14:anchorId="1CADD84B">
          <v:rect id="_x0000_i1029" style="width:0;height:1.5pt" o:hralign="center" o:hrstd="t" o:hr="t" fillcolor="#a0a0a0" stroked="f"/>
        </w:pict>
      </w:r>
    </w:p>
    <w:p w14:paraId="26AF7F94" w14:textId="77777777" w:rsidR="00AD285A" w:rsidRPr="00AD285A" w:rsidRDefault="00AD285A" w:rsidP="00AD285A">
      <w:pPr>
        <w:spacing w:line="360" w:lineRule="auto"/>
        <w:jc w:val="both"/>
        <w:rPr>
          <w:b/>
          <w:bCs/>
          <w:lang w:val="en-IN"/>
        </w:rPr>
      </w:pPr>
      <w:r w:rsidRPr="00AD285A">
        <w:rPr>
          <w:b/>
          <w:bCs/>
          <w:lang w:val="en-IN"/>
        </w:rPr>
        <w:t>2. Prepare Project Structure</w:t>
      </w:r>
    </w:p>
    <w:p w14:paraId="5650C936" w14:textId="2DDB5AF3" w:rsidR="00AD285A" w:rsidRPr="00AD285A" w:rsidRDefault="00AD285A" w:rsidP="00AD285A">
      <w:pPr>
        <w:spacing w:line="360" w:lineRule="auto"/>
        <w:jc w:val="both"/>
        <w:rPr>
          <w:lang w:val="en-IN"/>
        </w:rPr>
      </w:pPr>
      <w:r w:rsidRPr="00AD285A">
        <w:rPr>
          <w:lang w:val="en-IN"/>
        </w:rPr>
        <w:t>Organize the project files in a structured manner to ensure smooth execution and maintenance. Below is an example of the recommended directory structure:</w:t>
      </w:r>
    </w:p>
    <w:p w14:paraId="6F66ABC2" w14:textId="0C5BADC3" w:rsidR="00AD285A" w:rsidRPr="00AD285A" w:rsidRDefault="00AD285A" w:rsidP="00AD285A">
      <w:pPr>
        <w:spacing w:line="360" w:lineRule="auto"/>
        <w:jc w:val="both"/>
        <w:rPr>
          <w:lang w:val="en-IN"/>
        </w:rPr>
      </w:pPr>
      <w:r w:rsidRPr="00AD285A">
        <w:rPr>
          <w:lang w:val="en-IN"/>
        </w:rPr>
        <w:t>Hand</w:t>
      </w:r>
      <w:r w:rsidR="00DD5FB9">
        <w:rPr>
          <w:lang w:val="en-IN"/>
        </w:rPr>
        <w:t xml:space="preserve"> </w:t>
      </w:r>
      <w:r w:rsidRPr="00AD285A">
        <w:rPr>
          <w:lang w:val="en-IN"/>
        </w:rPr>
        <w:t>Gesture</w:t>
      </w:r>
    </w:p>
    <w:p w14:paraId="50D82564" w14:textId="77777777" w:rsidR="00AD285A" w:rsidRPr="00AD285A" w:rsidRDefault="00AD285A" w:rsidP="00AD285A">
      <w:pPr>
        <w:spacing w:line="360" w:lineRule="auto"/>
        <w:jc w:val="both"/>
        <w:rPr>
          <w:lang w:val="en-IN"/>
        </w:rPr>
      </w:pPr>
      <w:r w:rsidRPr="00AD285A">
        <w:rPr>
          <w:lang w:val="en-IN"/>
        </w:rPr>
        <w:t>├── app.py               # Main script for capturing video and recognizing gestures</w:t>
      </w:r>
    </w:p>
    <w:p w14:paraId="0F1F472C" w14:textId="77777777" w:rsidR="00AD285A" w:rsidRPr="00AD285A" w:rsidRDefault="00AD285A" w:rsidP="00AD285A">
      <w:pPr>
        <w:spacing w:line="360" w:lineRule="auto"/>
        <w:jc w:val="both"/>
        <w:rPr>
          <w:lang w:val="en-IN"/>
        </w:rPr>
      </w:pPr>
      <w:r w:rsidRPr="00AD285A">
        <w:rPr>
          <w:lang w:val="en-IN"/>
        </w:rPr>
        <w:t>├── controller.py        # Handles mouse actions (e.g., clicks, scrolling)</w:t>
      </w:r>
    </w:p>
    <w:p w14:paraId="47B5CE78" w14:textId="5B9F4A68" w:rsidR="00AD285A" w:rsidRDefault="00AD285A" w:rsidP="00AD285A">
      <w:pPr>
        <w:spacing w:line="360" w:lineRule="auto"/>
        <w:jc w:val="both"/>
        <w:rPr>
          <w:lang w:val="en-IN"/>
        </w:rPr>
      </w:pPr>
      <w:r w:rsidRPr="00AD285A">
        <w:rPr>
          <w:lang w:val="en-IN"/>
        </w:rPr>
        <w:t>├── requirements.txt     # List of required Python libraries</w:t>
      </w:r>
    </w:p>
    <w:p w14:paraId="108EF8F3" w14:textId="77777777" w:rsidR="00DD5FB9" w:rsidRPr="00AD285A" w:rsidRDefault="00DD5FB9" w:rsidP="00AD285A">
      <w:pPr>
        <w:spacing w:line="360" w:lineRule="auto"/>
        <w:jc w:val="both"/>
        <w:rPr>
          <w:lang w:val="en-IN"/>
        </w:rPr>
      </w:pPr>
    </w:p>
    <w:p w14:paraId="24BE9CAD" w14:textId="77777777" w:rsidR="00AD285A" w:rsidRPr="00AD285A" w:rsidRDefault="00AD285A" w:rsidP="00AD285A">
      <w:pPr>
        <w:spacing w:line="360" w:lineRule="auto"/>
        <w:jc w:val="both"/>
        <w:rPr>
          <w:b/>
          <w:bCs/>
          <w:lang w:val="en-IN"/>
        </w:rPr>
      </w:pPr>
      <w:r w:rsidRPr="00AD285A">
        <w:rPr>
          <w:b/>
          <w:bCs/>
          <w:lang w:val="en-IN"/>
        </w:rPr>
        <w:t>3. Run app.py</w:t>
      </w:r>
    </w:p>
    <w:p w14:paraId="3F8D4C79" w14:textId="77777777" w:rsidR="00AD285A" w:rsidRPr="00AD285A" w:rsidRDefault="00AD285A" w:rsidP="00AD285A">
      <w:pPr>
        <w:spacing w:line="360" w:lineRule="auto"/>
        <w:jc w:val="both"/>
        <w:rPr>
          <w:lang w:val="en-IN"/>
        </w:rPr>
      </w:pPr>
      <w:r w:rsidRPr="00AD285A">
        <w:rPr>
          <w:lang w:val="en-IN"/>
        </w:rPr>
        <w:t>The app.py file is the main entry point for the project. Follow these steps to execute it:</w:t>
      </w:r>
    </w:p>
    <w:p w14:paraId="7A9894D2" w14:textId="6DB1F6A9" w:rsidR="00AD285A" w:rsidRPr="00AD285A" w:rsidRDefault="00AD285A" w:rsidP="00AD285A">
      <w:pPr>
        <w:numPr>
          <w:ilvl w:val="0"/>
          <w:numId w:val="23"/>
        </w:numPr>
        <w:spacing w:line="360" w:lineRule="auto"/>
        <w:jc w:val="both"/>
        <w:rPr>
          <w:lang w:val="en-IN"/>
        </w:rPr>
      </w:pPr>
      <w:r w:rsidRPr="00AD285A">
        <w:rPr>
          <w:lang w:val="en-IN"/>
        </w:rPr>
        <w:t>Open a terminal or command prompt and navigate to the project directory:</w:t>
      </w:r>
    </w:p>
    <w:p w14:paraId="6586B258" w14:textId="4EECCEBB" w:rsidR="00AD285A" w:rsidRPr="00AD285A" w:rsidRDefault="00AD285A" w:rsidP="00AD285A">
      <w:pPr>
        <w:spacing w:line="360" w:lineRule="auto"/>
        <w:ind w:left="720"/>
        <w:jc w:val="both"/>
        <w:rPr>
          <w:lang w:val="en-IN"/>
        </w:rPr>
      </w:pPr>
      <w:r>
        <w:rPr>
          <w:lang w:val="en-IN"/>
        </w:rPr>
        <w:t xml:space="preserve">&gt;&gt; </w:t>
      </w:r>
      <w:r w:rsidRPr="00AD285A">
        <w:rPr>
          <w:lang w:val="en-IN"/>
        </w:rPr>
        <w:t>cd HandGestureRecognition</w:t>
      </w:r>
    </w:p>
    <w:p w14:paraId="7B74D765" w14:textId="77777777" w:rsidR="00AD285A" w:rsidRPr="00AD285A" w:rsidRDefault="00AD285A" w:rsidP="00AD285A">
      <w:pPr>
        <w:numPr>
          <w:ilvl w:val="0"/>
          <w:numId w:val="23"/>
        </w:numPr>
        <w:spacing w:line="360" w:lineRule="auto"/>
        <w:jc w:val="both"/>
        <w:rPr>
          <w:lang w:val="en-IN"/>
        </w:rPr>
      </w:pPr>
      <w:r w:rsidRPr="00AD285A">
        <w:rPr>
          <w:lang w:val="en-IN"/>
        </w:rPr>
        <w:t>Run the application:</w:t>
      </w:r>
    </w:p>
    <w:p w14:paraId="722726D3" w14:textId="3EB24EB6" w:rsidR="00AD285A" w:rsidRPr="00AD285A" w:rsidRDefault="00AD285A" w:rsidP="00AD285A">
      <w:pPr>
        <w:spacing w:line="360" w:lineRule="auto"/>
        <w:jc w:val="both"/>
        <w:rPr>
          <w:lang w:val="en-IN"/>
        </w:rPr>
      </w:pPr>
      <w:r>
        <w:rPr>
          <w:lang w:val="en-IN"/>
        </w:rPr>
        <w:t xml:space="preserve">                   &gt;&gt; </w:t>
      </w:r>
      <w:r w:rsidRPr="00AD285A">
        <w:rPr>
          <w:lang w:val="en-IN"/>
        </w:rPr>
        <w:t>python app.py</w:t>
      </w:r>
    </w:p>
    <w:p w14:paraId="630969DB" w14:textId="77777777" w:rsidR="00AD285A" w:rsidRPr="00AD285A" w:rsidRDefault="00AD285A" w:rsidP="00AD285A">
      <w:pPr>
        <w:numPr>
          <w:ilvl w:val="0"/>
          <w:numId w:val="23"/>
        </w:numPr>
        <w:spacing w:line="360" w:lineRule="auto"/>
        <w:jc w:val="both"/>
        <w:rPr>
          <w:lang w:val="en-IN"/>
        </w:rPr>
      </w:pPr>
      <w:r w:rsidRPr="00AD285A">
        <w:rPr>
          <w:lang w:val="en-IN"/>
        </w:rPr>
        <w:t>Upon execution:</w:t>
      </w:r>
    </w:p>
    <w:p w14:paraId="7B2EE47A" w14:textId="77777777" w:rsidR="00AD285A" w:rsidRPr="00AD285A" w:rsidRDefault="00AD285A" w:rsidP="00AD285A">
      <w:pPr>
        <w:numPr>
          <w:ilvl w:val="1"/>
          <w:numId w:val="23"/>
        </w:numPr>
        <w:spacing w:line="360" w:lineRule="auto"/>
        <w:jc w:val="both"/>
        <w:rPr>
          <w:lang w:val="en-IN"/>
        </w:rPr>
      </w:pPr>
      <w:r w:rsidRPr="00AD285A">
        <w:rPr>
          <w:lang w:val="en-IN"/>
        </w:rPr>
        <w:t>The webcam feed will open, and the system will start detecting hand gestures.</w:t>
      </w:r>
    </w:p>
    <w:p w14:paraId="51000811" w14:textId="77777777" w:rsidR="00AD285A" w:rsidRPr="00AD285A" w:rsidRDefault="00AD285A" w:rsidP="00AD285A">
      <w:pPr>
        <w:numPr>
          <w:ilvl w:val="1"/>
          <w:numId w:val="23"/>
        </w:numPr>
        <w:spacing w:line="360" w:lineRule="auto"/>
        <w:jc w:val="both"/>
        <w:rPr>
          <w:lang w:val="en-IN"/>
        </w:rPr>
      </w:pPr>
      <w:r w:rsidRPr="00AD285A">
        <w:rPr>
          <w:lang w:val="en-IN"/>
        </w:rPr>
        <w:t>Make sure your hand is visible within the webcam’s field of view.</w:t>
      </w:r>
    </w:p>
    <w:p w14:paraId="094255D0" w14:textId="77777777" w:rsidR="00AD285A" w:rsidRPr="00AD285A" w:rsidRDefault="00AD285A" w:rsidP="00AD285A">
      <w:pPr>
        <w:numPr>
          <w:ilvl w:val="1"/>
          <w:numId w:val="23"/>
        </w:numPr>
        <w:spacing w:line="360" w:lineRule="auto"/>
        <w:jc w:val="both"/>
        <w:rPr>
          <w:lang w:val="en-IN"/>
        </w:rPr>
      </w:pPr>
      <w:r w:rsidRPr="00AD285A">
        <w:rPr>
          <w:lang w:val="en-IN"/>
        </w:rPr>
        <w:t>Perform gestures to control the mouse cursor as described in the gesture mapping section.</w:t>
      </w:r>
    </w:p>
    <w:p w14:paraId="50E2B3AD" w14:textId="5B3AC3B3" w:rsidR="00AD285A" w:rsidRPr="00AD285A" w:rsidRDefault="00DD5FB9" w:rsidP="00AD285A">
      <w:pPr>
        <w:numPr>
          <w:ilvl w:val="0"/>
          <w:numId w:val="23"/>
        </w:numPr>
        <w:spacing w:line="360" w:lineRule="auto"/>
        <w:jc w:val="both"/>
        <w:rPr>
          <w:lang w:val="en-IN"/>
        </w:rPr>
      </w:pPr>
      <w:r>
        <w:rPr>
          <w:lang w:val="en-IN"/>
        </w:rPr>
        <w:t>press the ESC key or close the webcam window to stop the application</w:t>
      </w:r>
      <w:r w:rsidR="00AD285A" w:rsidRPr="00AD285A">
        <w:rPr>
          <w:lang w:val="en-IN"/>
        </w:rPr>
        <w:t>.</w:t>
      </w:r>
    </w:p>
    <w:p w14:paraId="40647DF2" w14:textId="08F65D2A" w:rsidR="00E6451B" w:rsidRDefault="00E6451B"/>
    <w:p w14:paraId="6A407238" w14:textId="77777777" w:rsidR="00E6451B" w:rsidRDefault="00000000">
      <w:pPr>
        <w:pStyle w:val="Heading1"/>
      </w:pPr>
      <w:r>
        <w:lastRenderedPageBreak/>
        <w:t>Chapter V: Conclusion &amp; Future Work</w:t>
      </w:r>
    </w:p>
    <w:p w14:paraId="6F649055" w14:textId="77777777" w:rsidR="00BE345E" w:rsidRPr="00BE345E" w:rsidRDefault="00BE345E" w:rsidP="00BE345E"/>
    <w:p w14:paraId="3142A59E" w14:textId="77777777" w:rsidR="00BE345E" w:rsidRPr="00BE345E" w:rsidRDefault="00BE345E" w:rsidP="00BE345E">
      <w:pPr>
        <w:rPr>
          <w:b/>
          <w:bCs/>
          <w:lang w:val="en-IN"/>
        </w:rPr>
      </w:pPr>
      <w:r w:rsidRPr="00BE345E">
        <w:rPr>
          <w:b/>
          <w:bCs/>
          <w:lang w:val="en-IN"/>
        </w:rPr>
        <w:t>Summary of Accomplishments</w:t>
      </w:r>
    </w:p>
    <w:p w14:paraId="64D85D90" w14:textId="77777777" w:rsidR="00BE345E" w:rsidRPr="00BE345E" w:rsidRDefault="00BE345E" w:rsidP="00BE345E">
      <w:pPr>
        <w:rPr>
          <w:lang w:val="en-IN"/>
        </w:rPr>
      </w:pPr>
      <w:r w:rsidRPr="00BE345E">
        <w:rPr>
          <w:lang w:val="en-IN"/>
        </w:rPr>
        <w:t>This project successfully demonstrates the feasibility and effectiveness of using hand gestures to control a computer's mouse cursor. The primary accomplishments of the project are summarized as follows:</w:t>
      </w:r>
    </w:p>
    <w:p w14:paraId="5B8A3BDF" w14:textId="77777777" w:rsidR="00BE345E" w:rsidRPr="00BE345E" w:rsidRDefault="00BE345E" w:rsidP="00BE345E">
      <w:pPr>
        <w:numPr>
          <w:ilvl w:val="0"/>
          <w:numId w:val="24"/>
        </w:numPr>
        <w:rPr>
          <w:lang w:val="en-IN"/>
        </w:rPr>
      </w:pPr>
      <w:r w:rsidRPr="00BE345E">
        <w:rPr>
          <w:b/>
          <w:bCs/>
          <w:lang w:val="en-IN"/>
        </w:rPr>
        <w:t>Real-Time Hand Gesture Recognition</w:t>
      </w:r>
      <w:r w:rsidRPr="00BE345E">
        <w:rPr>
          <w:lang w:val="en-IN"/>
        </w:rPr>
        <w:t>:</w:t>
      </w:r>
      <w:r w:rsidRPr="00BE345E">
        <w:rPr>
          <w:lang w:val="en-IN"/>
        </w:rPr>
        <w:br/>
        <w:t>The system leverages Mediapipe’s robust hand tracking module to achieve real-time detection and recognition of hand gestures. It accurately identifies and tracks 21 hand landmarks with minimal latency, ensuring a smooth and responsive interaction experience.</w:t>
      </w:r>
    </w:p>
    <w:p w14:paraId="6127BCB1" w14:textId="77777777" w:rsidR="00BE345E" w:rsidRPr="00BE345E" w:rsidRDefault="00BE345E" w:rsidP="00BE345E">
      <w:pPr>
        <w:numPr>
          <w:ilvl w:val="0"/>
          <w:numId w:val="24"/>
        </w:numPr>
        <w:rPr>
          <w:lang w:val="en-IN"/>
        </w:rPr>
      </w:pPr>
      <w:r w:rsidRPr="00BE345E">
        <w:rPr>
          <w:b/>
          <w:bCs/>
          <w:lang w:val="en-IN"/>
        </w:rPr>
        <w:t>Mapping Gestures to Mouse Functions</w:t>
      </w:r>
      <w:r w:rsidRPr="00BE345E">
        <w:rPr>
          <w:lang w:val="en-IN"/>
        </w:rPr>
        <w:t>:</w:t>
      </w:r>
      <w:r w:rsidRPr="00BE345E">
        <w:rPr>
          <w:lang w:val="en-IN"/>
        </w:rPr>
        <w:br/>
        <w:t>Predefined gestures are effectively mapped to mouse actions using PyAutoGUI. Users can perform cursor movements, clicks, scrolling, and zooming by executing simple and intuitive gestures. This mapping provides a natural and user-friendly interface.</w:t>
      </w:r>
    </w:p>
    <w:p w14:paraId="4C7EB49B" w14:textId="77777777" w:rsidR="00BE345E" w:rsidRPr="00BE345E" w:rsidRDefault="00BE345E" w:rsidP="00BE345E">
      <w:pPr>
        <w:numPr>
          <w:ilvl w:val="0"/>
          <w:numId w:val="24"/>
        </w:numPr>
        <w:rPr>
          <w:lang w:val="en-IN"/>
        </w:rPr>
      </w:pPr>
      <w:r w:rsidRPr="00BE345E">
        <w:rPr>
          <w:b/>
          <w:bCs/>
          <w:lang w:val="en-IN"/>
        </w:rPr>
        <w:t>Touch-Free Interaction</w:t>
      </w:r>
      <w:r w:rsidRPr="00BE345E">
        <w:rPr>
          <w:lang w:val="en-IN"/>
        </w:rPr>
        <w:t>:</w:t>
      </w:r>
      <w:r w:rsidRPr="00BE345E">
        <w:rPr>
          <w:lang w:val="en-IN"/>
        </w:rPr>
        <w:br/>
        <w:t>The project provides a contactless alternative to traditional input devices, making it ideal for hygiene-critical environments such as hospitals, laboratories, and shared public workstations.</w:t>
      </w:r>
    </w:p>
    <w:p w14:paraId="33E38423" w14:textId="77777777" w:rsidR="00BE345E" w:rsidRPr="00BE345E" w:rsidRDefault="00BE345E" w:rsidP="00BE345E">
      <w:pPr>
        <w:numPr>
          <w:ilvl w:val="0"/>
          <w:numId w:val="24"/>
        </w:numPr>
        <w:rPr>
          <w:lang w:val="en-IN"/>
        </w:rPr>
      </w:pPr>
      <w:r w:rsidRPr="00BE345E">
        <w:rPr>
          <w:b/>
          <w:bCs/>
          <w:lang w:val="en-IN"/>
        </w:rPr>
        <w:t>Cost-Effective Solution</w:t>
      </w:r>
      <w:r w:rsidRPr="00BE345E">
        <w:rPr>
          <w:lang w:val="en-IN"/>
        </w:rPr>
        <w:t>:</w:t>
      </w:r>
      <w:r w:rsidRPr="00BE345E">
        <w:rPr>
          <w:lang w:val="en-IN"/>
        </w:rPr>
        <w:br/>
        <w:t>By utilizing readily available hardware (a standard webcam) and open-source libraries, the project demonstrates a low-cost implementation without compromising on functionality.</w:t>
      </w:r>
    </w:p>
    <w:p w14:paraId="3A5106C9" w14:textId="77777777" w:rsidR="00BE345E" w:rsidRPr="00BE345E" w:rsidRDefault="00BE345E" w:rsidP="00BE345E">
      <w:pPr>
        <w:numPr>
          <w:ilvl w:val="0"/>
          <w:numId w:val="24"/>
        </w:numPr>
        <w:rPr>
          <w:lang w:val="en-IN"/>
        </w:rPr>
      </w:pPr>
      <w:r w:rsidRPr="00BE345E">
        <w:rPr>
          <w:b/>
          <w:bCs/>
          <w:lang w:val="en-IN"/>
        </w:rPr>
        <w:t>Flexibility and Adaptability</w:t>
      </w:r>
      <w:r w:rsidRPr="00BE345E">
        <w:rPr>
          <w:lang w:val="en-IN"/>
        </w:rPr>
        <w:t>:</w:t>
      </w:r>
      <w:r w:rsidRPr="00BE345E">
        <w:rPr>
          <w:lang w:val="en-IN"/>
        </w:rPr>
        <w:br/>
        <w:t>The modular architecture allows for easy modification and extension of the system. New gestures can be added or existing gestures redefined without major changes to the codebase.</w:t>
      </w:r>
    </w:p>
    <w:p w14:paraId="517E1F37" w14:textId="77777777" w:rsidR="00BE345E" w:rsidRPr="00BE345E" w:rsidRDefault="00BE345E" w:rsidP="00BE345E">
      <w:pPr>
        <w:numPr>
          <w:ilvl w:val="0"/>
          <w:numId w:val="24"/>
        </w:numPr>
        <w:rPr>
          <w:lang w:val="en-IN"/>
        </w:rPr>
      </w:pPr>
      <w:r w:rsidRPr="00BE345E">
        <w:rPr>
          <w:b/>
          <w:bCs/>
          <w:lang w:val="en-IN"/>
        </w:rPr>
        <w:t>Accessibility Improvements</w:t>
      </w:r>
      <w:r w:rsidRPr="00BE345E">
        <w:rPr>
          <w:lang w:val="en-IN"/>
        </w:rPr>
        <w:t>:</w:t>
      </w:r>
      <w:r w:rsidRPr="00BE345E">
        <w:rPr>
          <w:lang w:val="en-IN"/>
        </w:rPr>
        <w:br/>
        <w:t>The project has the potential to enhance accessibility for individuals with mobility impairments, offering an alternative to conventional input devices like keyboards and mice.</w:t>
      </w:r>
    </w:p>
    <w:p w14:paraId="6E8064C8" w14:textId="77777777" w:rsidR="00BE345E" w:rsidRPr="00BE345E" w:rsidRDefault="00BE345E" w:rsidP="00BE345E">
      <w:pPr>
        <w:numPr>
          <w:ilvl w:val="0"/>
          <w:numId w:val="24"/>
        </w:numPr>
        <w:rPr>
          <w:lang w:val="en-IN"/>
        </w:rPr>
      </w:pPr>
      <w:r w:rsidRPr="00BE345E">
        <w:rPr>
          <w:b/>
          <w:bCs/>
          <w:lang w:val="en-IN"/>
        </w:rPr>
        <w:t>Proof of Concept for Future Development</w:t>
      </w:r>
      <w:r w:rsidRPr="00BE345E">
        <w:rPr>
          <w:lang w:val="en-IN"/>
        </w:rPr>
        <w:t>:</w:t>
      </w:r>
      <w:r w:rsidRPr="00BE345E">
        <w:rPr>
          <w:lang w:val="en-IN"/>
        </w:rPr>
        <w:br/>
        <w:t>This project lays a strong foundation for further advancements in gesture recognition and human-computer interaction, providing a working model that can be scaled and enhanced.</w:t>
      </w:r>
    </w:p>
    <w:p w14:paraId="1E306C86" w14:textId="68F03EDD" w:rsidR="00BE345E" w:rsidRDefault="00000000" w:rsidP="00BE345E">
      <w:pPr>
        <w:pStyle w:val="Heading1"/>
      </w:pPr>
      <w:r>
        <w:br w:type="page"/>
      </w:r>
      <w:r w:rsidR="00BE345E">
        <w:lastRenderedPageBreak/>
        <w:t>TESTING:</w:t>
      </w:r>
    </w:p>
    <w:p w14:paraId="4E3BD892" w14:textId="77777777" w:rsidR="00BE345E" w:rsidRPr="00BE345E" w:rsidRDefault="00BE345E" w:rsidP="00BE345E"/>
    <w:p w14:paraId="6D6E862B" w14:textId="42C010BE" w:rsidR="00E6451B" w:rsidRDefault="00BE345E">
      <w:r>
        <w:rPr>
          <w:noProof/>
        </w:rPr>
        <w:drawing>
          <wp:inline distT="0" distB="0" distL="0" distR="0" wp14:anchorId="5AFD3725" wp14:editId="310F761D">
            <wp:extent cx="5486400" cy="3086100"/>
            <wp:effectExtent l="0" t="0" r="0" b="0"/>
            <wp:docPr id="4885299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29937" name="Picture 488529937"/>
                    <pic:cNvPicPr/>
                  </pic:nvPicPr>
                  <pic:blipFill>
                    <a:blip r:embed="rId7"/>
                    <a:stretch>
                      <a:fillRect/>
                    </a:stretch>
                  </pic:blipFill>
                  <pic:spPr>
                    <a:xfrm>
                      <a:off x="0" y="0"/>
                      <a:ext cx="5486400" cy="3086100"/>
                    </a:xfrm>
                    <a:prstGeom prst="rect">
                      <a:avLst/>
                    </a:prstGeom>
                  </pic:spPr>
                </pic:pic>
              </a:graphicData>
            </a:graphic>
          </wp:inline>
        </w:drawing>
      </w:r>
    </w:p>
    <w:p w14:paraId="1DD5F465" w14:textId="77777777" w:rsidR="00BE345E" w:rsidRDefault="00BE345E">
      <w:pPr>
        <w:pStyle w:val="Heading1"/>
      </w:pPr>
    </w:p>
    <w:p w14:paraId="3C9E36FC" w14:textId="7BC4FD8B" w:rsidR="00BE345E" w:rsidRDefault="00BE345E">
      <w:pPr>
        <w:pStyle w:val="Heading1"/>
      </w:pPr>
      <w:r>
        <w:rPr>
          <w:noProof/>
        </w:rPr>
        <w:drawing>
          <wp:inline distT="0" distB="0" distL="0" distR="0" wp14:anchorId="4F3FB66E" wp14:editId="09CB3836">
            <wp:extent cx="5486400" cy="3086100"/>
            <wp:effectExtent l="0" t="0" r="0" b="0"/>
            <wp:docPr id="728272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2599" name="Picture 728272599"/>
                    <pic:cNvPicPr/>
                  </pic:nvPicPr>
                  <pic:blipFill>
                    <a:blip r:embed="rId8"/>
                    <a:stretch>
                      <a:fillRect/>
                    </a:stretch>
                  </pic:blipFill>
                  <pic:spPr>
                    <a:xfrm>
                      <a:off x="0" y="0"/>
                      <a:ext cx="5486400" cy="3086100"/>
                    </a:xfrm>
                    <a:prstGeom prst="rect">
                      <a:avLst/>
                    </a:prstGeom>
                  </pic:spPr>
                </pic:pic>
              </a:graphicData>
            </a:graphic>
          </wp:inline>
        </w:drawing>
      </w:r>
    </w:p>
    <w:p w14:paraId="0327394C" w14:textId="77777777" w:rsidR="00BE345E" w:rsidRPr="00BE345E" w:rsidRDefault="00BE345E" w:rsidP="00BE345E"/>
    <w:p w14:paraId="0DB3762A" w14:textId="36858DD0" w:rsidR="00E6451B" w:rsidRDefault="00000000">
      <w:pPr>
        <w:pStyle w:val="Heading1"/>
      </w:pPr>
      <w:r>
        <w:lastRenderedPageBreak/>
        <w:t>Appendices</w:t>
      </w:r>
    </w:p>
    <w:p w14:paraId="137DAF4A" w14:textId="77777777" w:rsidR="00B628B5" w:rsidRPr="00B628B5" w:rsidRDefault="00B628B5" w:rsidP="00B628B5"/>
    <w:p w14:paraId="7390A256" w14:textId="58587DBB" w:rsidR="00A32995" w:rsidRDefault="00A32995">
      <w:r>
        <w:rPr>
          <w:noProof/>
        </w:rPr>
        <w:drawing>
          <wp:inline distT="0" distB="0" distL="0" distR="0" wp14:anchorId="63FE6B9C" wp14:editId="79063399">
            <wp:extent cx="5486400" cy="2529205"/>
            <wp:effectExtent l="0" t="0" r="0" b="4445"/>
            <wp:docPr id="125072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28170" name="Picture 1250728170"/>
                    <pic:cNvPicPr/>
                  </pic:nvPicPr>
                  <pic:blipFill>
                    <a:blip r:embed="rId9"/>
                    <a:stretch>
                      <a:fillRect/>
                    </a:stretch>
                  </pic:blipFill>
                  <pic:spPr>
                    <a:xfrm>
                      <a:off x="0" y="0"/>
                      <a:ext cx="5486400" cy="2529205"/>
                    </a:xfrm>
                    <a:prstGeom prst="rect">
                      <a:avLst/>
                    </a:prstGeom>
                  </pic:spPr>
                </pic:pic>
              </a:graphicData>
            </a:graphic>
          </wp:inline>
        </w:drawing>
      </w:r>
    </w:p>
    <w:p w14:paraId="4D1B0F2E" w14:textId="77777777" w:rsidR="00B628B5" w:rsidRDefault="00B628B5"/>
    <w:p w14:paraId="695A4DC3" w14:textId="7D2119FB" w:rsidR="00A32995" w:rsidRDefault="00A32995">
      <w:r>
        <w:rPr>
          <w:noProof/>
        </w:rPr>
        <w:drawing>
          <wp:inline distT="0" distB="0" distL="0" distR="0" wp14:anchorId="394456DC" wp14:editId="4A31F437">
            <wp:extent cx="5486400" cy="2467610"/>
            <wp:effectExtent l="0" t="0" r="0" b="8890"/>
            <wp:docPr id="1549924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24486" name="Picture 1549924486"/>
                    <pic:cNvPicPr/>
                  </pic:nvPicPr>
                  <pic:blipFill>
                    <a:blip r:embed="rId10"/>
                    <a:stretch>
                      <a:fillRect/>
                    </a:stretch>
                  </pic:blipFill>
                  <pic:spPr>
                    <a:xfrm>
                      <a:off x="0" y="0"/>
                      <a:ext cx="5486400" cy="2467610"/>
                    </a:xfrm>
                    <a:prstGeom prst="rect">
                      <a:avLst/>
                    </a:prstGeom>
                  </pic:spPr>
                </pic:pic>
              </a:graphicData>
            </a:graphic>
          </wp:inline>
        </w:drawing>
      </w:r>
    </w:p>
    <w:p w14:paraId="2A843003" w14:textId="77777777" w:rsidR="00B628B5" w:rsidRDefault="00B628B5"/>
    <w:p w14:paraId="2C5F637F" w14:textId="77777777" w:rsidR="00B628B5" w:rsidRDefault="00B628B5"/>
    <w:p w14:paraId="224C133A" w14:textId="77777777" w:rsidR="00B628B5" w:rsidRDefault="00B628B5"/>
    <w:p w14:paraId="66B446AC" w14:textId="77777777" w:rsidR="00B628B5" w:rsidRDefault="00B628B5"/>
    <w:p w14:paraId="2B3F5F20" w14:textId="77777777" w:rsidR="00B628B5" w:rsidRDefault="00B628B5"/>
    <w:p w14:paraId="5310AACD" w14:textId="2D081CA3" w:rsidR="00A32995" w:rsidRDefault="00A32995">
      <w:r>
        <w:rPr>
          <w:noProof/>
        </w:rPr>
        <w:lastRenderedPageBreak/>
        <w:drawing>
          <wp:inline distT="0" distB="0" distL="0" distR="0" wp14:anchorId="1C9E7D83" wp14:editId="44FDD170">
            <wp:extent cx="5486400" cy="2207260"/>
            <wp:effectExtent l="0" t="0" r="0" b="2540"/>
            <wp:docPr id="780589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89694" name="Picture 780589694"/>
                    <pic:cNvPicPr/>
                  </pic:nvPicPr>
                  <pic:blipFill>
                    <a:blip r:embed="rId11"/>
                    <a:stretch>
                      <a:fillRect/>
                    </a:stretch>
                  </pic:blipFill>
                  <pic:spPr>
                    <a:xfrm>
                      <a:off x="0" y="0"/>
                      <a:ext cx="5486400" cy="2207260"/>
                    </a:xfrm>
                    <a:prstGeom prst="rect">
                      <a:avLst/>
                    </a:prstGeom>
                  </pic:spPr>
                </pic:pic>
              </a:graphicData>
            </a:graphic>
          </wp:inline>
        </w:drawing>
      </w:r>
    </w:p>
    <w:p w14:paraId="2ADF31F4" w14:textId="77777777" w:rsidR="00B628B5" w:rsidRDefault="00B628B5"/>
    <w:p w14:paraId="4D4191F5" w14:textId="77777777" w:rsidR="00A32995" w:rsidRDefault="00A32995"/>
    <w:p w14:paraId="5CA8D630" w14:textId="77777777" w:rsidR="00A32995" w:rsidRDefault="00A32995">
      <w:r>
        <w:rPr>
          <w:noProof/>
        </w:rPr>
        <w:drawing>
          <wp:inline distT="0" distB="0" distL="0" distR="0" wp14:anchorId="1FCF603A" wp14:editId="29F88D65">
            <wp:extent cx="5486400" cy="2608580"/>
            <wp:effectExtent l="0" t="0" r="0" b="1270"/>
            <wp:docPr id="1659435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35608" name="Picture 1659435608"/>
                    <pic:cNvPicPr/>
                  </pic:nvPicPr>
                  <pic:blipFill>
                    <a:blip r:embed="rId12"/>
                    <a:stretch>
                      <a:fillRect/>
                    </a:stretch>
                  </pic:blipFill>
                  <pic:spPr>
                    <a:xfrm>
                      <a:off x="0" y="0"/>
                      <a:ext cx="5486400" cy="2608580"/>
                    </a:xfrm>
                    <a:prstGeom prst="rect">
                      <a:avLst/>
                    </a:prstGeom>
                  </pic:spPr>
                </pic:pic>
              </a:graphicData>
            </a:graphic>
          </wp:inline>
        </w:drawing>
      </w:r>
    </w:p>
    <w:p w14:paraId="6BF08FA1" w14:textId="77777777" w:rsidR="00A32995" w:rsidRDefault="00A32995">
      <w:r>
        <w:rPr>
          <w:noProof/>
        </w:rPr>
        <w:lastRenderedPageBreak/>
        <w:drawing>
          <wp:inline distT="0" distB="0" distL="0" distR="0" wp14:anchorId="4E27C8BF" wp14:editId="0BDAAAE5">
            <wp:extent cx="5486400" cy="2670175"/>
            <wp:effectExtent l="0" t="0" r="0" b="0"/>
            <wp:docPr id="1091060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60497" name="Picture 1091060497"/>
                    <pic:cNvPicPr/>
                  </pic:nvPicPr>
                  <pic:blipFill>
                    <a:blip r:embed="rId13"/>
                    <a:stretch>
                      <a:fillRect/>
                    </a:stretch>
                  </pic:blipFill>
                  <pic:spPr>
                    <a:xfrm>
                      <a:off x="0" y="0"/>
                      <a:ext cx="5486400" cy="2670175"/>
                    </a:xfrm>
                    <a:prstGeom prst="rect">
                      <a:avLst/>
                    </a:prstGeom>
                  </pic:spPr>
                </pic:pic>
              </a:graphicData>
            </a:graphic>
          </wp:inline>
        </w:drawing>
      </w:r>
    </w:p>
    <w:p w14:paraId="4C0C16F9" w14:textId="77777777" w:rsidR="00B628B5" w:rsidRDefault="00B628B5"/>
    <w:p w14:paraId="7D36FB86" w14:textId="77777777" w:rsidR="00B628B5" w:rsidRDefault="00B628B5"/>
    <w:p w14:paraId="633B2AC8" w14:textId="77777777" w:rsidR="00A32995" w:rsidRDefault="00A32995">
      <w:r>
        <w:rPr>
          <w:noProof/>
        </w:rPr>
        <w:drawing>
          <wp:inline distT="0" distB="0" distL="0" distR="0" wp14:anchorId="23A4EF2E" wp14:editId="68B1F62F">
            <wp:extent cx="5486400" cy="2538730"/>
            <wp:effectExtent l="0" t="0" r="0" b="0"/>
            <wp:docPr id="358103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03363" name="Picture 358103363"/>
                    <pic:cNvPicPr/>
                  </pic:nvPicPr>
                  <pic:blipFill>
                    <a:blip r:embed="rId14"/>
                    <a:stretch>
                      <a:fillRect/>
                    </a:stretch>
                  </pic:blipFill>
                  <pic:spPr>
                    <a:xfrm>
                      <a:off x="0" y="0"/>
                      <a:ext cx="5486400" cy="2538730"/>
                    </a:xfrm>
                    <a:prstGeom prst="rect">
                      <a:avLst/>
                    </a:prstGeom>
                  </pic:spPr>
                </pic:pic>
              </a:graphicData>
            </a:graphic>
          </wp:inline>
        </w:drawing>
      </w:r>
    </w:p>
    <w:p w14:paraId="7EAF4C31" w14:textId="77777777" w:rsidR="00A32995" w:rsidRDefault="00A32995">
      <w:r>
        <w:rPr>
          <w:noProof/>
        </w:rPr>
        <w:lastRenderedPageBreak/>
        <w:drawing>
          <wp:inline distT="0" distB="0" distL="0" distR="0" wp14:anchorId="1A23F581" wp14:editId="7D7FFDC0">
            <wp:extent cx="5486400" cy="2560320"/>
            <wp:effectExtent l="0" t="0" r="0" b="0"/>
            <wp:docPr id="12284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067" name="Picture 12284067"/>
                    <pic:cNvPicPr/>
                  </pic:nvPicPr>
                  <pic:blipFill>
                    <a:blip r:embed="rId15"/>
                    <a:stretch>
                      <a:fillRect/>
                    </a:stretch>
                  </pic:blipFill>
                  <pic:spPr>
                    <a:xfrm>
                      <a:off x="0" y="0"/>
                      <a:ext cx="5486400" cy="2560320"/>
                    </a:xfrm>
                    <a:prstGeom prst="rect">
                      <a:avLst/>
                    </a:prstGeom>
                  </pic:spPr>
                </pic:pic>
              </a:graphicData>
            </a:graphic>
          </wp:inline>
        </w:drawing>
      </w:r>
    </w:p>
    <w:p w14:paraId="0B5D2A29" w14:textId="77777777" w:rsidR="00B628B5" w:rsidRDefault="00B628B5"/>
    <w:p w14:paraId="47621DBA" w14:textId="77777777" w:rsidR="00B628B5" w:rsidRDefault="00B628B5"/>
    <w:p w14:paraId="5FB77B94" w14:textId="77777777" w:rsidR="00A32995" w:rsidRDefault="00A32995">
      <w:r>
        <w:rPr>
          <w:noProof/>
        </w:rPr>
        <w:drawing>
          <wp:inline distT="0" distB="0" distL="0" distR="0" wp14:anchorId="4D2E816F" wp14:editId="3D615084">
            <wp:extent cx="5486400" cy="2438400"/>
            <wp:effectExtent l="0" t="0" r="0" b="0"/>
            <wp:docPr id="1233615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15469" name="Picture 1233615469"/>
                    <pic:cNvPicPr/>
                  </pic:nvPicPr>
                  <pic:blipFill>
                    <a:blip r:embed="rId16"/>
                    <a:stretch>
                      <a:fillRect/>
                    </a:stretch>
                  </pic:blipFill>
                  <pic:spPr>
                    <a:xfrm>
                      <a:off x="0" y="0"/>
                      <a:ext cx="5486400" cy="2438400"/>
                    </a:xfrm>
                    <a:prstGeom prst="rect">
                      <a:avLst/>
                    </a:prstGeom>
                  </pic:spPr>
                </pic:pic>
              </a:graphicData>
            </a:graphic>
          </wp:inline>
        </w:drawing>
      </w:r>
    </w:p>
    <w:p w14:paraId="76519275" w14:textId="77777777" w:rsidR="00A32995" w:rsidRDefault="00A32995">
      <w:r>
        <w:rPr>
          <w:noProof/>
        </w:rPr>
        <w:lastRenderedPageBreak/>
        <w:drawing>
          <wp:inline distT="0" distB="0" distL="0" distR="0" wp14:anchorId="55F958D0" wp14:editId="70B1449A">
            <wp:extent cx="5486400" cy="2891155"/>
            <wp:effectExtent l="0" t="0" r="0" b="4445"/>
            <wp:docPr id="5355824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82424" name="Picture 535582424"/>
                    <pic:cNvPicPr/>
                  </pic:nvPicPr>
                  <pic:blipFill>
                    <a:blip r:embed="rId17"/>
                    <a:stretch>
                      <a:fillRect/>
                    </a:stretch>
                  </pic:blipFill>
                  <pic:spPr>
                    <a:xfrm>
                      <a:off x="0" y="0"/>
                      <a:ext cx="5486400" cy="2891155"/>
                    </a:xfrm>
                    <a:prstGeom prst="rect">
                      <a:avLst/>
                    </a:prstGeom>
                  </pic:spPr>
                </pic:pic>
              </a:graphicData>
            </a:graphic>
          </wp:inline>
        </w:drawing>
      </w:r>
    </w:p>
    <w:p w14:paraId="2281EB4F" w14:textId="77777777" w:rsidR="00B628B5" w:rsidRDefault="00B628B5"/>
    <w:p w14:paraId="74161A2C" w14:textId="77777777" w:rsidR="00B628B5" w:rsidRDefault="00B628B5"/>
    <w:p w14:paraId="0BAC56C7" w14:textId="61CF4D23" w:rsidR="00E6451B" w:rsidRDefault="00A32995">
      <w:r>
        <w:rPr>
          <w:noProof/>
        </w:rPr>
        <w:drawing>
          <wp:inline distT="0" distB="0" distL="0" distR="0" wp14:anchorId="68CF14B3" wp14:editId="527EABF7">
            <wp:extent cx="5486400" cy="2975610"/>
            <wp:effectExtent l="0" t="0" r="0" b="0"/>
            <wp:docPr id="1322005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05685" name="Picture 1322005685"/>
                    <pic:cNvPicPr/>
                  </pic:nvPicPr>
                  <pic:blipFill>
                    <a:blip r:embed="rId18"/>
                    <a:stretch>
                      <a:fillRect/>
                    </a:stretch>
                  </pic:blipFill>
                  <pic:spPr>
                    <a:xfrm>
                      <a:off x="0" y="0"/>
                      <a:ext cx="5486400" cy="2975610"/>
                    </a:xfrm>
                    <a:prstGeom prst="rect">
                      <a:avLst/>
                    </a:prstGeom>
                  </pic:spPr>
                </pic:pic>
              </a:graphicData>
            </a:graphic>
          </wp:inline>
        </w:drawing>
      </w:r>
      <w:r>
        <w:br w:type="page"/>
      </w:r>
    </w:p>
    <w:p w14:paraId="6D89B54E" w14:textId="77777777" w:rsidR="00E6451B" w:rsidRDefault="00000000">
      <w:pPr>
        <w:pStyle w:val="Heading1"/>
      </w:pPr>
      <w:r>
        <w:lastRenderedPageBreak/>
        <w:t>References</w:t>
      </w:r>
    </w:p>
    <w:p w14:paraId="32D341A2" w14:textId="77777777" w:rsidR="00B628B5" w:rsidRPr="00B628B5" w:rsidRDefault="00B628B5" w:rsidP="00B628B5"/>
    <w:p w14:paraId="2308C6D1" w14:textId="4F2B1824" w:rsidR="00B628B5" w:rsidRPr="00B628B5" w:rsidRDefault="00B628B5" w:rsidP="00B628B5">
      <w:pPr>
        <w:spacing w:line="480" w:lineRule="auto"/>
        <w:rPr>
          <w:lang w:val="en-IN"/>
        </w:rPr>
      </w:pPr>
      <w:r>
        <w:rPr>
          <w:lang w:val="en-IN"/>
        </w:rPr>
        <w:t>1</w:t>
      </w:r>
      <w:r w:rsidRPr="00B628B5">
        <w:rPr>
          <w:lang w:val="en-IN"/>
        </w:rPr>
        <w:t xml:space="preserve">  Mediapipe Documentation:</w:t>
      </w:r>
      <w:r w:rsidRPr="00B628B5">
        <w:rPr>
          <w:lang w:val="en-IN"/>
        </w:rPr>
        <w:br/>
      </w:r>
      <w:r>
        <w:rPr>
          <w:lang w:val="en-IN"/>
        </w:rPr>
        <w:t xml:space="preserve">     </w:t>
      </w:r>
      <w:hyperlink r:id="rId19" w:history="1">
        <w:r w:rsidRPr="00B628B5">
          <w:rPr>
            <w:rStyle w:val="Hyperlink"/>
            <w:lang w:val="en-IN"/>
          </w:rPr>
          <w:t>https://mediapipe.dev/</w:t>
        </w:r>
      </w:hyperlink>
    </w:p>
    <w:p w14:paraId="22C008E8" w14:textId="43103BCD" w:rsidR="00B628B5" w:rsidRPr="00B628B5" w:rsidRDefault="00B628B5" w:rsidP="00B628B5">
      <w:pPr>
        <w:spacing w:line="480" w:lineRule="auto"/>
        <w:rPr>
          <w:lang w:val="en-IN"/>
        </w:rPr>
      </w:pPr>
      <w:r>
        <w:rPr>
          <w:lang w:val="en-IN"/>
        </w:rPr>
        <w:t>2</w:t>
      </w:r>
      <w:r w:rsidRPr="00B628B5">
        <w:rPr>
          <w:lang w:val="en-IN"/>
        </w:rPr>
        <w:t xml:space="preserve">  PyAutoGUI Documentation:</w:t>
      </w:r>
      <w:r w:rsidRPr="00B628B5">
        <w:rPr>
          <w:lang w:val="en-IN"/>
        </w:rPr>
        <w:br/>
      </w:r>
      <w:r>
        <w:rPr>
          <w:lang w:val="en-IN"/>
        </w:rPr>
        <w:t xml:space="preserve">    </w:t>
      </w:r>
      <w:hyperlink r:id="rId20" w:history="1">
        <w:r w:rsidRPr="00B628B5">
          <w:rPr>
            <w:rStyle w:val="Hyperlink"/>
            <w:lang w:val="en-IN"/>
          </w:rPr>
          <w:t>https://pyautogui.readthedocs.io/</w:t>
        </w:r>
      </w:hyperlink>
    </w:p>
    <w:p w14:paraId="56FD6732" w14:textId="1974D650" w:rsidR="00E6451B" w:rsidRDefault="00B628B5" w:rsidP="00B628B5">
      <w:pPr>
        <w:spacing w:line="480" w:lineRule="auto"/>
      </w:pPr>
      <w:r>
        <w:rPr>
          <w:lang w:val="en-IN"/>
        </w:rPr>
        <w:t>3</w:t>
      </w:r>
      <w:r w:rsidRPr="00B628B5">
        <w:rPr>
          <w:lang w:val="en-IN"/>
        </w:rPr>
        <w:t xml:space="preserve">  OpenCV Tutorials:</w:t>
      </w:r>
      <w:r w:rsidRPr="00B628B5">
        <w:rPr>
          <w:lang w:val="en-IN"/>
        </w:rPr>
        <w:br/>
      </w:r>
      <w:r>
        <w:rPr>
          <w:lang w:val="en-IN"/>
        </w:rPr>
        <w:t xml:space="preserve">    </w:t>
      </w:r>
      <w:hyperlink r:id="rId21" w:history="1">
        <w:r w:rsidRPr="00B3531F">
          <w:rPr>
            <w:rStyle w:val="Hyperlink"/>
            <w:lang w:val="en-IN"/>
          </w:rPr>
          <w:t>https://opencv.org/</w:t>
        </w:r>
      </w:hyperlink>
      <w:r>
        <w:br/>
      </w:r>
    </w:p>
    <w:p w14:paraId="1079B8E1" w14:textId="77777777" w:rsidR="00DD5FB9" w:rsidRDefault="00DD5FB9"/>
    <w:p w14:paraId="74685933" w14:textId="77777777" w:rsidR="00DD5FB9" w:rsidRDefault="00DD5FB9"/>
    <w:p w14:paraId="579518D6" w14:textId="77777777" w:rsidR="00DD5FB9" w:rsidRDefault="00DD5FB9"/>
    <w:p w14:paraId="65A82B15" w14:textId="77777777" w:rsidR="00DD5FB9" w:rsidRDefault="00DD5FB9"/>
    <w:p w14:paraId="5F20C14A" w14:textId="77777777" w:rsidR="00DD5FB9" w:rsidRDefault="00DD5FB9"/>
    <w:p w14:paraId="5F057FFF" w14:textId="77777777" w:rsidR="00DD5FB9" w:rsidRDefault="00DD5FB9"/>
    <w:p w14:paraId="00866E4D" w14:textId="77777777" w:rsidR="00DD5FB9" w:rsidRDefault="00DD5FB9"/>
    <w:p w14:paraId="46101C36" w14:textId="77777777" w:rsidR="00DD5FB9" w:rsidRDefault="00DD5FB9"/>
    <w:p w14:paraId="574814E4" w14:textId="77777777" w:rsidR="00DD5FB9" w:rsidRDefault="00DD5FB9"/>
    <w:p w14:paraId="243F2AFB" w14:textId="77777777" w:rsidR="00DD5FB9" w:rsidRDefault="00DD5FB9"/>
    <w:p w14:paraId="627CA857" w14:textId="77777777" w:rsidR="00DD5FB9" w:rsidRDefault="00DD5FB9"/>
    <w:p w14:paraId="016F6B73" w14:textId="77777777" w:rsidR="00DD5FB9" w:rsidRDefault="00DD5FB9"/>
    <w:p w14:paraId="1D1B6E9A" w14:textId="77777777" w:rsidR="00DD5FB9" w:rsidRDefault="00DD5FB9"/>
    <w:p w14:paraId="7386B86B" w14:textId="77777777" w:rsidR="00DD5FB9" w:rsidRDefault="00DD5FB9"/>
    <w:p w14:paraId="3243791B" w14:textId="77777777" w:rsidR="00DD5FB9" w:rsidRDefault="00DD5FB9"/>
    <w:p w14:paraId="3E53AAB8" w14:textId="77777777" w:rsidR="00DD5FB9" w:rsidRDefault="00DD5FB9"/>
    <w:p w14:paraId="1B4DDF50" w14:textId="05B35B96" w:rsidR="00F07F0F" w:rsidRDefault="00DD5FB9">
      <w:pPr>
        <w:pStyle w:val="Heading1"/>
      </w:pPr>
      <w:r>
        <w:lastRenderedPageBreak/>
        <w:t>Appendices</w:t>
      </w:r>
    </w:p>
    <w:p w14:paraId="466DE304" w14:textId="77777777" w:rsidR="00B628B5" w:rsidRPr="00B628B5" w:rsidRDefault="00B628B5" w:rsidP="00B628B5"/>
    <w:p w14:paraId="09729984" w14:textId="77777777" w:rsidR="00B628B5" w:rsidRPr="00B628B5" w:rsidRDefault="00B628B5" w:rsidP="00B628B5">
      <w:pPr>
        <w:rPr>
          <w:b/>
          <w:bCs/>
          <w:lang w:val="en-IN"/>
        </w:rPr>
      </w:pPr>
      <w:r w:rsidRPr="00B628B5">
        <w:rPr>
          <w:b/>
          <w:bCs/>
          <w:lang w:val="en-IN"/>
        </w:rPr>
        <w:t>Appendix A: Project Directory Structure</w:t>
      </w:r>
    </w:p>
    <w:p w14:paraId="0C7822B7" w14:textId="77777777" w:rsidR="00B628B5" w:rsidRPr="00B628B5" w:rsidRDefault="00B628B5" w:rsidP="00B628B5">
      <w:pPr>
        <w:rPr>
          <w:lang w:val="en-IN"/>
        </w:rPr>
      </w:pPr>
      <w:r w:rsidRPr="00B628B5">
        <w:rPr>
          <w:lang w:val="en-IN"/>
        </w:rPr>
        <w:t>The project is organized as follows:</w:t>
      </w:r>
    </w:p>
    <w:p w14:paraId="38C1EF4D" w14:textId="497C285A" w:rsidR="00B628B5" w:rsidRPr="00B628B5" w:rsidRDefault="00B628B5" w:rsidP="00B628B5">
      <w:pPr>
        <w:rPr>
          <w:lang w:val="en-IN"/>
        </w:rPr>
      </w:pPr>
      <w:r>
        <w:rPr>
          <w:lang w:val="en-IN"/>
        </w:rPr>
        <w:t xml:space="preserve">               </w:t>
      </w:r>
      <w:r w:rsidRPr="00B628B5">
        <w:rPr>
          <w:lang w:val="en-IN"/>
        </w:rPr>
        <w:t>HandGestureRecognition/</w:t>
      </w:r>
    </w:p>
    <w:p w14:paraId="0306206A" w14:textId="77777777" w:rsidR="00B628B5" w:rsidRPr="00B628B5" w:rsidRDefault="00B628B5" w:rsidP="00B628B5">
      <w:pPr>
        <w:ind w:left="720"/>
        <w:rPr>
          <w:lang w:val="en-IN"/>
        </w:rPr>
      </w:pPr>
      <w:r w:rsidRPr="00B628B5">
        <w:rPr>
          <w:lang w:val="en-IN"/>
        </w:rPr>
        <w:t>├── app.py               # Main script for capturing video and recognizing gestures</w:t>
      </w:r>
    </w:p>
    <w:p w14:paraId="1D1621E8" w14:textId="77777777" w:rsidR="00B628B5" w:rsidRPr="00B628B5" w:rsidRDefault="00B628B5" w:rsidP="00B628B5">
      <w:pPr>
        <w:ind w:left="720"/>
        <w:rPr>
          <w:lang w:val="en-IN"/>
        </w:rPr>
      </w:pPr>
      <w:r w:rsidRPr="00B628B5">
        <w:rPr>
          <w:lang w:val="en-IN"/>
        </w:rPr>
        <w:t>├── controller.py        # Handles mouse actions (e.g., clicks, scrolling)</w:t>
      </w:r>
    </w:p>
    <w:p w14:paraId="751F78E1" w14:textId="77777777" w:rsidR="00B628B5" w:rsidRPr="00B628B5" w:rsidRDefault="00B628B5" w:rsidP="00B628B5">
      <w:pPr>
        <w:ind w:left="720"/>
        <w:rPr>
          <w:lang w:val="en-IN"/>
        </w:rPr>
      </w:pPr>
      <w:r w:rsidRPr="00B628B5">
        <w:rPr>
          <w:lang w:val="en-IN"/>
        </w:rPr>
        <w:t>├── requirements.txt     # List of required Python libraries</w:t>
      </w:r>
    </w:p>
    <w:p w14:paraId="714F229F" w14:textId="77777777" w:rsidR="00B628B5" w:rsidRPr="00B628B5" w:rsidRDefault="00000000" w:rsidP="00B628B5">
      <w:pPr>
        <w:ind w:left="720"/>
        <w:rPr>
          <w:lang w:val="en-IN"/>
        </w:rPr>
      </w:pPr>
      <w:r>
        <w:rPr>
          <w:lang w:val="en-IN"/>
        </w:rPr>
        <w:pict w14:anchorId="6E854345">
          <v:rect id="_x0000_i1030" style="width:0;height:1.5pt" o:hralign="center" o:hrstd="t" o:hr="t" fillcolor="#a0a0a0" stroked="f"/>
        </w:pict>
      </w:r>
    </w:p>
    <w:p w14:paraId="03F02AD2" w14:textId="77777777" w:rsidR="00B628B5" w:rsidRPr="00B628B5" w:rsidRDefault="00B628B5" w:rsidP="00B628B5">
      <w:pPr>
        <w:rPr>
          <w:b/>
          <w:bCs/>
          <w:lang w:val="en-IN"/>
        </w:rPr>
      </w:pPr>
      <w:r w:rsidRPr="00B628B5">
        <w:rPr>
          <w:b/>
          <w:bCs/>
          <w:lang w:val="en-IN"/>
        </w:rPr>
        <w:t>Appendix B: Sample Code Snippets</w:t>
      </w:r>
    </w:p>
    <w:p w14:paraId="2FA773E9" w14:textId="77777777" w:rsidR="00B628B5" w:rsidRPr="00B628B5" w:rsidRDefault="00B628B5" w:rsidP="00B628B5">
      <w:pPr>
        <w:numPr>
          <w:ilvl w:val="0"/>
          <w:numId w:val="25"/>
        </w:numPr>
        <w:rPr>
          <w:lang w:val="en-IN"/>
        </w:rPr>
      </w:pPr>
      <w:r w:rsidRPr="00B628B5">
        <w:rPr>
          <w:b/>
          <w:bCs/>
          <w:lang w:val="en-IN"/>
        </w:rPr>
        <w:t>Gesture Recognition Logic (app.py)</w:t>
      </w:r>
    </w:p>
    <w:p w14:paraId="7F6197F1" w14:textId="7EC31D5C" w:rsidR="00B628B5" w:rsidRPr="00B628B5" w:rsidRDefault="00B628B5" w:rsidP="00B628B5">
      <w:pPr>
        <w:ind w:left="720"/>
        <w:rPr>
          <w:lang w:val="en-IN"/>
        </w:rPr>
      </w:pPr>
      <w:r>
        <w:rPr>
          <w:b/>
          <w:bCs/>
          <w:lang w:val="en-IN"/>
        </w:rPr>
        <w:t>&gt;&gt;</w:t>
      </w:r>
    </w:p>
    <w:p w14:paraId="4931310E" w14:textId="77777777" w:rsidR="00B628B5" w:rsidRPr="00B628B5" w:rsidRDefault="00B628B5" w:rsidP="00B628B5">
      <w:pPr>
        <w:spacing w:line="240" w:lineRule="auto"/>
        <w:ind w:left="720"/>
        <w:rPr>
          <w:lang w:val="en-IN"/>
        </w:rPr>
      </w:pPr>
      <w:r w:rsidRPr="00B628B5">
        <w:rPr>
          <w:lang w:val="en-IN"/>
        </w:rPr>
        <w:t>import mediapipe as mp</w:t>
      </w:r>
    </w:p>
    <w:p w14:paraId="7FF1F1C8" w14:textId="3B24E282" w:rsidR="00B628B5" w:rsidRPr="00B628B5" w:rsidRDefault="00B628B5" w:rsidP="00B628B5">
      <w:pPr>
        <w:spacing w:line="240" w:lineRule="auto"/>
        <w:ind w:left="720"/>
        <w:rPr>
          <w:lang w:val="en-IN"/>
        </w:rPr>
      </w:pPr>
      <w:r w:rsidRPr="00B628B5">
        <w:rPr>
          <w:lang w:val="en-IN"/>
        </w:rPr>
        <w:t>import cv2</w:t>
      </w:r>
    </w:p>
    <w:p w14:paraId="20DE1D81" w14:textId="77777777" w:rsidR="00B628B5" w:rsidRDefault="00B628B5" w:rsidP="00B628B5">
      <w:pPr>
        <w:spacing w:line="240" w:lineRule="auto"/>
        <w:ind w:left="720"/>
        <w:rPr>
          <w:lang w:val="en-IN"/>
        </w:rPr>
      </w:pPr>
    </w:p>
    <w:p w14:paraId="3E910E41" w14:textId="1E4A3BA0" w:rsidR="00B628B5" w:rsidRPr="00B628B5" w:rsidRDefault="00B628B5" w:rsidP="00B628B5">
      <w:pPr>
        <w:spacing w:line="240" w:lineRule="auto"/>
        <w:ind w:left="720"/>
        <w:rPr>
          <w:lang w:val="en-IN"/>
        </w:rPr>
      </w:pPr>
      <w:r w:rsidRPr="00B628B5">
        <w:rPr>
          <w:lang w:val="en-IN"/>
        </w:rPr>
        <w:t>mp_hands = mp.solutions.hands</w:t>
      </w:r>
    </w:p>
    <w:p w14:paraId="7528161F" w14:textId="51783706" w:rsidR="00B628B5" w:rsidRPr="00B628B5" w:rsidRDefault="00B628B5" w:rsidP="00B628B5">
      <w:pPr>
        <w:spacing w:line="240" w:lineRule="auto"/>
        <w:ind w:left="720"/>
        <w:rPr>
          <w:lang w:val="en-IN"/>
        </w:rPr>
      </w:pPr>
      <w:r w:rsidRPr="00B628B5">
        <w:rPr>
          <w:lang w:val="en-IN"/>
        </w:rPr>
        <w:t>hands = mp_hands.Hands(max_num_hands=1, min_detection_confidence=0.7)</w:t>
      </w:r>
    </w:p>
    <w:p w14:paraId="2389AA7A" w14:textId="77777777" w:rsidR="00B628B5" w:rsidRDefault="00B628B5" w:rsidP="00B628B5">
      <w:pPr>
        <w:spacing w:line="240" w:lineRule="auto"/>
        <w:ind w:left="720"/>
        <w:rPr>
          <w:lang w:val="en-IN"/>
        </w:rPr>
      </w:pPr>
    </w:p>
    <w:p w14:paraId="768DE3B3" w14:textId="041E9012" w:rsidR="00B628B5" w:rsidRPr="00B628B5" w:rsidRDefault="00B628B5" w:rsidP="00B628B5">
      <w:pPr>
        <w:spacing w:line="240" w:lineRule="auto"/>
        <w:ind w:left="720"/>
        <w:rPr>
          <w:lang w:val="en-IN"/>
        </w:rPr>
      </w:pPr>
      <w:r w:rsidRPr="00B628B5">
        <w:rPr>
          <w:lang w:val="en-IN"/>
        </w:rPr>
        <w:t>cap = cv2.VideoCapture(0)</w:t>
      </w:r>
    </w:p>
    <w:p w14:paraId="3C655206" w14:textId="77777777" w:rsidR="00B628B5" w:rsidRPr="00B628B5" w:rsidRDefault="00B628B5" w:rsidP="00B628B5">
      <w:pPr>
        <w:spacing w:line="240" w:lineRule="auto"/>
        <w:ind w:left="720"/>
        <w:rPr>
          <w:lang w:val="en-IN"/>
        </w:rPr>
      </w:pPr>
      <w:r w:rsidRPr="00B628B5">
        <w:rPr>
          <w:lang w:val="en-IN"/>
        </w:rPr>
        <w:t>while cap.isOpened():</w:t>
      </w:r>
    </w:p>
    <w:p w14:paraId="16087DBC" w14:textId="77777777" w:rsidR="00B628B5" w:rsidRPr="00B628B5" w:rsidRDefault="00B628B5" w:rsidP="00B628B5">
      <w:pPr>
        <w:spacing w:line="240" w:lineRule="auto"/>
        <w:ind w:left="720"/>
        <w:rPr>
          <w:lang w:val="en-IN"/>
        </w:rPr>
      </w:pPr>
      <w:r w:rsidRPr="00B628B5">
        <w:rPr>
          <w:lang w:val="en-IN"/>
        </w:rPr>
        <w:t xml:space="preserve">    ret, frame = cap.read()</w:t>
      </w:r>
    </w:p>
    <w:p w14:paraId="5ECC48B2" w14:textId="77777777" w:rsidR="00B628B5" w:rsidRPr="00B628B5" w:rsidRDefault="00B628B5" w:rsidP="00B628B5">
      <w:pPr>
        <w:spacing w:line="240" w:lineRule="auto"/>
        <w:ind w:left="720"/>
        <w:rPr>
          <w:lang w:val="en-IN"/>
        </w:rPr>
      </w:pPr>
      <w:r w:rsidRPr="00B628B5">
        <w:rPr>
          <w:lang w:val="en-IN"/>
        </w:rPr>
        <w:t xml:space="preserve">    if not ret:</w:t>
      </w:r>
    </w:p>
    <w:p w14:paraId="51677472" w14:textId="11125897" w:rsidR="00B628B5" w:rsidRDefault="00B628B5" w:rsidP="00B628B5">
      <w:pPr>
        <w:spacing w:line="240" w:lineRule="auto"/>
        <w:ind w:left="720"/>
        <w:rPr>
          <w:lang w:val="en-IN"/>
        </w:rPr>
      </w:pPr>
      <w:r w:rsidRPr="00B628B5">
        <w:rPr>
          <w:lang w:val="en-IN"/>
        </w:rPr>
        <w:t xml:space="preserve">        break</w:t>
      </w:r>
    </w:p>
    <w:p w14:paraId="72F5B6D9" w14:textId="77777777" w:rsidR="00B628B5" w:rsidRPr="00B628B5" w:rsidRDefault="00B628B5" w:rsidP="00B628B5">
      <w:pPr>
        <w:spacing w:line="240" w:lineRule="auto"/>
        <w:ind w:left="720"/>
        <w:rPr>
          <w:lang w:val="en-IN"/>
        </w:rPr>
      </w:pPr>
    </w:p>
    <w:p w14:paraId="08EB0745" w14:textId="77777777" w:rsidR="00B628B5" w:rsidRPr="00B628B5" w:rsidRDefault="00B628B5" w:rsidP="00B628B5">
      <w:pPr>
        <w:spacing w:line="240" w:lineRule="auto"/>
        <w:ind w:left="720"/>
        <w:rPr>
          <w:lang w:val="en-IN"/>
        </w:rPr>
      </w:pPr>
      <w:r w:rsidRPr="00B628B5">
        <w:rPr>
          <w:lang w:val="en-IN"/>
        </w:rPr>
        <w:t xml:space="preserve">    frame = cv2.flip(frame, 1)  # Mirror the frame</w:t>
      </w:r>
    </w:p>
    <w:p w14:paraId="3B828AFA" w14:textId="77777777" w:rsidR="00B628B5" w:rsidRPr="00B628B5" w:rsidRDefault="00B628B5" w:rsidP="00B628B5">
      <w:pPr>
        <w:spacing w:line="240" w:lineRule="auto"/>
        <w:ind w:left="720"/>
        <w:rPr>
          <w:lang w:val="en-IN"/>
        </w:rPr>
      </w:pPr>
      <w:r w:rsidRPr="00B628B5">
        <w:rPr>
          <w:lang w:val="en-IN"/>
        </w:rPr>
        <w:t xml:space="preserve">    rgb_frame = cv2.cvtColor(frame, cv2.COLOR_BGR2RGB)</w:t>
      </w:r>
    </w:p>
    <w:p w14:paraId="1A1A7968" w14:textId="77777777" w:rsidR="00B628B5" w:rsidRPr="00B628B5" w:rsidRDefault="00B628B5" w:rsidP="00B628B5">
      <w:pPr>
        <w:spacing w:line="240" w:lineRule="auto"/>
        <w:ind w:left="720"/>
        <w:rPr>
          <w:lang w:val="en-IN"/>
        </w:rPr>
      </w:pPr>
      <w:r w:rsidRPr="00B628B5">
        <w:rPr>
          <w:lang w:val="en-IN"/>
        </w:rPr>
        <w:t xml:space="preserve">    results = hands.process(rgb_frame)</w:t>
      </w:r>
    </w:p>
    <w:p w14:paraId="04B0436E" w14:textId="77777777" w:rsidR="00B628B5" w:rsidRPr="00B628B5" w:rsidRDefault="00B628B5" w:rsidP="00B628B5">
      <w:pPr>
        <w:spacing w:line="240" w:lineRule="auto"/>
        <w:ind w:left="720"/>
        <w:rPr>
          <w:lang w:val="en-IN"/>
        </w:rPr>
      </w:pPr>
    </w:p>
    <w:p w14:paraId="1864B327" w14:textId="77777777" w:rsidR="00B628B5" w:rsidRPr="00B628B5" w:rsidRDefault="00B628B5" w:rsidP="00B628B5">
      <w:pPr>
        <w:spacing w:line="240" w:lineRule="auto"/>
        <w:ind w:left="720"/>
        <w:rPr>
          <w:lang w:val="en-IN"/>
        </w:rPr>
      </w:pPr>
      <w:r w:rsidRPr="00B628B5">
        <w:rPr>
          <w:lang w:val="en-IN"/>
        </w:rPr>
        <w:t xml:space="preserve">    if results.multi_hand_landmarks:</w:t>
      </w:r>
    </w:p>
    <w:p w14:paraId="6A39A107" w14:textId="77777777" w:rsidR="00B628B5" w:rsidRPr="00B628B5" w:rsidRDefault="00B628B5" w:rsidP="00B628B5">
      <w:pPr>
        <w:spacing w:line="240" w:lineRule="auto"/>
        <w:ind w:left="720"/>
        <w:rPr>
          <w:lang w:val="en-IN"/>
        </w:rPr>
      </w:pPr>
      <w:r w:rsidRPr="00B628B5">
        <w:rPr>
          <w:lang w:val="en-IN"/>
        </w:rPr>
        <w:t xml:space="preserve">        for hand_landmarks in results.multi_hand_landmarks:</w:t>
      </w:r>
    </w:p>
    <w:p w14:paraId="3FE37CC8" w14:textId="77777777" w:rsidR="00B628B5" w:rsidRPr="00B628B5" w:rsidRDefault="00B628B5" w:rsidP="00B628B5">
      <w:pPr>
        <w:spacing w:line="240" w:lineRule="auto"/>
        <w:ind w:left="720"/>
        <w:rPr>
          <w:lang w:val="en-IN"/>
        </w:rPr>
      </w:pPr>
      <w:r w:rsidRPr="00B628B5">
        <w:rPr>
          <w:lang w:val="en-IN"/>
        </w:rPr>
        <w:t xml:space="preserve">            # Process gesture recognition here</w:t>
      </w:r>
    </w:p>
    <w:p w14:paraId="1536EC6F" w14:textId="77777777" w:rsidR="00B628B5" w:rsidRPr="00B628B5" w:rsidRDefault="00B628B5" w:rsidP="00B628B5">
      <w:pPr>
        <w:spacing w:line="240" w:lineRule="auto"/>
        <w:ind w:left="720"/>
        <w:rPr>
          <w:lang w:val="en-IN"/>
        </w:rPr>
      </w:pPr>
      <w:r w:rsidRPr="00B628B5">
        <w:rPr>
          <w:lang w:val="en-IN"/>
        </w:rPr>
        <w:t xml:space="preserve">            print(hand_landmarks)</w:t>
      </w:r>
    </w:p>
    <w:p w14:paraId="771927C0" w14:textId="77777777" w:rsidR="00B628B5" w:rsidRPr="00B628B5" w:rsidRDefault="00B628B5" w:rsidP="00B628B5">
      <w:pPr>
        <w:spacing w:line="240" w:lineRule="auto"/>
        <w:ind w:left="720"/>
        <w:rPr>
          <w:lang w:val="en-IN"/>
        </w:rPr>
      </w:pPr>
      <w:r w:rsidRPr="00B628B5">
        <w:rPr>
          <w:lang w:val="en-IN"/>
        </w:rPr>
        <w:t xml:space="preserve">    cv2.imshow("Hand Gesture Recognition", frame)</w:t>
      </w:r>
    </w:p>
    <w:p w14:paraId="1B16F141" w14:textId="77777777" w:rsidR="00B628B5" w:rsidRPr="00B628B5" w:rsidRDefault="00B628B5" w:rsidP="00B628B5">
      <w:pPr>
        <w:spacing w:line="240" w:lineRule="auto"/>
        <w:ind w:left="720"/>
        <w:rPr>
          <w:lang w:val="en-IN"/>
        </w:rPr>
      </w:pPr>
    </w:p>
    <w:p w14:paraId="5A3211DE" w14:textId="77777777" w:rsidR="00B628B5" w:rsidRPr="00B628B5" w:rsidRDefault="00B628B5" w:rsidP="00B628B5">
      <w:pPr>
        <w:spacing w:line="240" w:lineRule="auto"/>
        <w:ind w:left="720"/>
        <w:rPr>
          <w:lang w:val="en-IN"/>
        </w:rPr>
      </w:pPr>
      <w:r w:rsidRPr="00B628B5">
        <w:rPr>
          <w:lang w:val="en-IN"/>
        </w:rPr>
        <w:t xml:space="preserve">    if cv2.waitKey(1) &amp; 0xFF == 27:  # Exit on ESC</w:t>
      </w:r>
    </w:p>
    <w:p w14:paraId="4DE467E2" w14:textId="77777777" w:rsidR="00B628B5" w:rsidRPr="00B628B5" w:rsidRDefault="00B628B5" w:rsidP="00B628B5">
      <w:pPr>
        <w:spacing w:line="240" w:lineRule="auto"/>
        <w:ind w:left="720"/>
        <w:rPr>
          <w:lang w:val="en-IN"/>
        </w:rPr>
      </w:pPr>
      <w:r w:rsidRPr="00B628B5">
        <w:rPr>
          <w:lang w:val="en-IN"/>
        </w:rPr>
        <w:t xml:space="preserve">        break</w:t>
      </w:r>
    </w:p>
    <w:p w14:paraId="4E723B11" w14:textId="77777777" w:rsidR="00B628B5" w:rsidRPr="00B628B5" w:rsidRDefault="00B628B5" w:rsidP="00B628B5">
      <w:pPr>
        <w:spacing w:line="240" w:lineRule="auto"/>
        <w:ind w:left="720"/>
        <w:rPr>
          <w:lang w:val="en-IN"/>
        </w:rPr>
      </w:pPr>
    </w:p>
    <w:p w14:paraId="0F50DF95" w14:textId="77777777" w:rsidR="00B628B5" w:rsidRPr="00B628B5" w:rsidRDefault="00B628B5" w:rsidP="00B628B5">
      <w:pPr>
        <w:spacing w:line="240" w:lineRule="auto"/>
        <w:ind w:left="720"/>
        <w:rPr>
          <w:lang w:val="en-IN"/>
        </w:rPr>
      </w:pPr>
      <w:r w:rsidRPr="00B628B5">
        <w:rPr>
          <w:lang w:val="en-IN"/>
        </w:rPr>
        <w:t>cap.release()</w:t>
      </w:r>
    </w:p>
    <w:p w14:paraId="31BED516" w14:textId="010170E2" w:rsidR="00B628B5" w:rsidRDefault="00B628B5" w:rsidP="00B628B5">
      <w:pPr>
        <w:spacing w:line="240" w:lineRule="auto"/>
        <w:ind w:left="720"/>
        <w:rPr>
          <w:lang w:val="en-IN"/>
        </w:rPr>
      </w:pPr>
      <w:r w:rsidRPr="00B628B5">
        <w:rPr>
          <w:lang w:val="en-IN"/>
        </w:rPr>
        <w:t>cv2.destroyAllWindows()</w:t>
      </w:r>
    </w:p>
    <w:p w14:paraId="1E427B5F" w14:textId="77777777" w:rsidR="00B628B5" w:rsidRDefault="00B628B5" w:rsidP="00B628B5">
      <w:pPr>
        <w:spacing w:line="360" w:lineRule="auto"/>
        <w:ind w:left="720"/>
        <w:jc w:val="both"/>
        <w:rPr>
          <w:lang w:val="en-IN"/>
        </w:rPr>
      </w:pPr>
    </w:p>
    <w:p w14:paraId="7B3996A5" w14:textId="025BBE59" w:rsidR="00B628B5" w:rsidRPr="00B628B5" w:rsidRDefault="00B628B5" w:rsidP="00B628B5">
      <w:pPr>
        <w:spacing w:line="360" w:lineRule="auto"/>
        <w:jc w:val="both"/>
      </w:pPr>
      <w:r w:rsidRPr="00B628B5">
        <w:t xml:space="preserve">This appendix section provides supplementary information, making the project more comprehensive and user-friendly for implementation and understanding. </w:t>
      </w:r>
    </w:p>
    <w:p w14:paraId="157CC24D" w14:textId="2BEB046E" w:rsidR="00F07F0F" w:rsidRDefault="00000000">
      <w:r>
        <w:br/>
      </w:r>
    </w:p>
    <w:sectPr w:rsidR="00F07F0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9776C1"/>
    <w:multiLevelType w:val="multilevel"/>
    <w:tmpl w:val="12FA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40BCF"/>
    <w:multiLevelType w:val="multilevel"/>
    <w:tmpl w:val="677EC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157930"/>
    <w:multiLevelType w:val="multilevel"/>
    <w:tmpl w:val="EAA0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86EB6"/>
    <w:multiLevelType w:val="multilevel"/>
    <w:tmpl w:val="1444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DC4C74"/>
    <w:multiLevelType w:val="multilevel"/>
    <w:tmpl w:val="86D2B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4E59CC"/>
    <w:multiLevelType w:val="multilevel"/>
    <w:tmpl w:val="6CB4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AB68D6"/>
    <w:multiLevelType w:val="multilevel"/>
    <w:tmpl w:val="5A165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C51406"/>
    <w:multiLevelType w:val="multilevel"/>
    <w:tmpl w:val="A846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A06B45"/>
    <w:multiLevelType w:val="multilevel"/>
    <w:tmpl w:val="06DE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507666"/>
    <w:multiLevelType w:val="multilevel"/>
    <w:tmpl w:val="D32854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A63E4E"/>
    <w:multiLevelType w:val="multilevel"/>
    <w:tmpl w:val="FAC6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BA6602"/>
    <w:multiLevelType w:val="multilevel"/>
    <w:tmpl w:val="36E43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F77239"/>
    <w:multiLevelType w:val="multilevel"/>
    <w:tmpl w:val="68EA6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2563D8"/>
    <w:multiLevelType w:val="multilevel"/>
    <w:tmpl w:val="67A80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5214D5"/>
    <w:multiLevelType w:val="multilevel"/>
    <w:tmpl w:val="AEC8C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937FB6"/>
    <w:multiLevelType w:val="multilevel"/>
    <w:tmpl w:val="8686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804761">
    <w:abstractNumId w:val="8"/>
  </w:num>
  <w:num w:numId="2" w16cid:durableId="1605652624">
    <w:abstractNumId w:val="6"/>
  </w:num>
  <w:num w:numId="3" w16cid:durableId="261688398">
    <w:abstractNumId w:val="5"/>
  </w:num>
  <w:num w:numId="4" w16cid:durableId="665477082">
    <w:abstractNumId w:val="4"/>
  </w:num>
  <w:num w:numId="5" w16cid:durableId="887957161">
    <w:abstractNumId w:val="7"/>
  </w:num>
  <w:num w:numId="6" w16cid:durableId="37708425">
    <w:abstractNumId w:val="3"/>
  </w:num>
  <w:num w:numId="7" w16cid:durableId="1792935572">
    <w:abstractNumId w:val="2"/>
  </w:num>
  <w:num w:numId="8" w16cid:durableId="1316255123">
    <w:abstractNumId w:val="1"/>
  </w:num>
  <w:num w:numId="9" w16cid:durableId="412897875">
    <w:abstractNumId w:val="0"/>
  </w:num>
  <w:num w:numId="10" w16cid:durableId="1766462616">
    <w:abstractNumId w:val="17"/>
  </w:num>
  <w:num w:numId="11" w16cid:durableId="1982927287">
    <w:abstractNumId w:val="11"/>
  </w:num>
  <w:num w:numId="12" w16cid:durableId="1063914137">
    <w:abstractNumId w:val="19"/>
  </w:num>
  <w:num w:numId="13" w16cid:durableId="843978859">
    <w:abstractNumId w:val="14"/>
  </w:num>
  <w:num w:numId="14" w16cid:durableId="1240948659">
    <w:abstractNumId w:val="9"/>
  </w:num>
  <w:num w:numId="15" w16cid:durableId="970087635">
    <w:abstractNumId w:val="13"/>
  </w:num>
  <w:num w:numId="16" w16cid:durableId="76171122">
    <w:abstractNumId w:val="18"/>
  </w:num>
  <w:num w:numId="17" w16cid:durableId="1110585938">
    <w:abstractNumId w:val="10"/>
  </w:num>
  <w:num w:numId="18" w16cid:durableId="120920788">
    <w:abstractNumId w:val="12"/>
  </w:num>
  <w:num w:numId="19" w16cid:durableId="1516386816">
    <w:abstractNumId w:val="21"/>
  </w:num>
  <w:num w:numId="20" w16cid:durableId="1462722000">
    <w:abstractNumId w:val="22"/>
  </w:num>
  <w:num w:numId="21" w16cid:durableId="105541430">
    <w:abstractNumId w:val="16"/>
  </w:num>
  <w:num w:numId="22" w16cid:durableId="649673701">
    <w:abstractNumId w:val="20"/>
  </w:num>
  <w:num w:numId="23" w16cid:durableId="1574317067">
    <w:abstractNumId w:val="23"/>
  </w:num>
  <w:num w:numId="24" w16cid:durableId="332148088">
    <w:abstractNumId w:val="15"/>
  </w:num>
  <w:num w:numId="25" w16cid:durableId="16140215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039B"/>
    <w:rsid w:val="00034616"/>
    <w:rsid w:val="0006063C"/>
    <w:rsid w:val="00074C1A"/>
    <w:rsid w:val="00082132"/>
    <w:rsid w:val="0015074B"/>
    <w:rsid w:val="0029639D"/>
    <w:rsid w:val="00326F90"/>
    <w:rsid w:val="00567AEB"/>
    <w:rsid w:val="00682B31"/>
    <w:rsid w:val="008820C9"/>
    <w:rsid w:val="00936626"/>
    <w:rsid w:val="00A32995"/>
    <w:rsid w:val="00AA1D8D"/>
    <w:rsid w:val="00AD285A"/>
    <w:rsid w:val="00AD6444"/>
    <w:rsid w:val="00B47730"/>
    <w:rsid w:val="00B628B5"/>
    <w:rsid w:val="00BE345E"/>
    <w:rsid w:val="00C2372D"/>
    <w:rsid w:val="00C83BFC"/>
    <w:rsid w:val="00CB0664"/>
    <w:rsid w:val="00D26B99"/>
    <w:rsid w:val="00DD5FB9"/>
    <w:rsid w:val="00E404D2"/>
    <w:rsid w:val="00E6451B"/>
    <w:rsid w:val="00F02031"/>
    <w:rsid w:val="00F07F0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7E43E51"/>
  <w14:defaultImageDpi w14:val="300"/>
  <w15:docId w15:val="{D0DC30F6-13E1-46BA-AF49-05809E383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B628B5"/>
    <w:rPr>
      <w:color w:val="0000FF" w:themeColor="hyperlink"/>
      <w:u w:val="single"/>
    </w:rPr>
  </w:style>
  <w:style w:type="character" w:styleId="UnresolvedMention">
    <w:name w:val="Unresolved Mention"/>
    <w:basedOn w:val="DefaultParagraphFont"/>
    <w:uiPriority w:val="99"/>
    <w:semiHidden/>
    <w:unhideWhenUsed/>
    <w:rsid w:val="00B62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785110">
      <w:bodyDiv w:val="1"/>
      <w:marLeft w:val="0"/>
      <w:marRight w:val="0"/>
      <w:marTop w:val="0"/>
      <w:marBottom w:val="0"/>
      <w:divBdr>
        <w:top w:val="none" w:sz="0" w:space="0" w:color="auto"/>
        <w:left w:val="none" w:sz="0" w:space="0" w:color="auto"/>
        <w:bottom w:val="none" w:sz="0" w:space="0" w:color="auto"/>
        <w:right w:val="none" w:sz="0" w:space="0" w:color="auto"/>
      </w:divBdr>
      <w:divsChild>
        <w:div w:id="798843450">
          <w:marLeft w:val="0"/>
          <w:marRight w:val="0"/>
          <w:marTop w:val="0"/>
          <w:marBottom w:val="0"/>
          <w:divBdr>
            <w:top w:val="none" w:sz="0" w:space="0" w:color="auto"/>
            <w:left w:val="none" w:sz="0" w:space="0" w:color="auto"/>
            <w:bottom w:val="none" w:sz="0" w:space="0" w:color="auto"/>
            <w:right w:val="none" w:sz="0" w:space="0" w:color="auto"/>
          </w:divBdr>
          <w:divsChild>
            <w:div w:id="217515275">
              <w:marLeft w:val="0"/>
              <w:marRight w:val="0"/>
              <w:marTop w:val="0"/>
              <w:marBottom w:val="0"/>
              <w:divBdr>
                <w:top w:val="none" w:sz="0" w:space="0" w:color="auto"/>
                <w:left w:val="none" w:sz="0" w:space="0" w:color="auto"/>
                <w:bottom w:val="none" w:sz="0" w:space="0" w:color="auto"/>
                <w:right w:val="none" w:sz="0" w:space="0" w:color="auto"/>
              </w:divBdr>
            </w:div>
            <w:div w:id="1850874366">
              <w:marLeft w:val="0"/>
              <w:marRight w:val="0"/>
              <w:marTop w:val="0"/>
              <w:marBottom w:val="0"/>
              <w:divBdr>
                <w:top w:val="none" w:sz="0" w:space="0" w:color="auto"/>
                <w:left w:val="none" w:sz="0" w:space="0" w:color="auto"/>
                <w:bottom w:val="none" w:sz="0" w:space="0" w:color="auto"/>
                <w:right w:val="none" w:sz="0" w:space="0" w:color="auto"/>
              </w:divBdr>
              <w:divsChild>
                <w:div w:id="1002775224">
                  <w:marLeft w:val="0"/>
                  <w:marRight w:val="0"/>
                  <w:marTop w:val="0"/>
                  <w:marBottom w:val="0"/>
                  <w:divBdr>
                    <w:top w:val="none" w:sz="0" w:space="0" w:color="auto"/>
                    <w:left w:val="none" w:sz="0" w:space="0" w:color="auto"/>
                    <w:bottom w:val="none" w:sz="0" w:space="0" w:color="auto"/>
                    <w:right w:val="none" w:sz="0" w:space="0" w:color="auto"/>
                  </w:divBdr>
                  <w:divsChild>
                    <w:div w:id="2690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2199">
              <w:marLeft w:val="0"/>
              <w:marRight w:val="0"/>
              <w:marTop w:val="0"/>
              <w:marBottom w:val="0"/>
              <w:divBdr>
                <w:top w:val="none" w:sz="0" w:space="0" w:color="auto"/>
                <w:left w:val="none" w:sz="0" w:space="0" w:color="auto"/>
                <w:bottom w:val="none" w:sz="0" w:space="0" w:color="auto"/>
                <w:right w:val="none" w:sz="0" w:space="0" w:color="auto"/>
              </w:divBdr>
            </w:div>
          </w:divsChild>
        </w:div>
        <w:div w:id="861362176">
          <w:marLeft w:val="0"/>
          <w:marRight w:val="0"/>
          <w:marTop w:val="0"/>
          <w:marBottom w:val="0"/>
          <w:divBdr>
            <w:top w:val="none" w:sz="0" w:space="0" w:color="auto"/>
            <w:left w:val="none" w:sz="0" w:space="0" w:color="auto"/>
            <w:bottom w:val="none" w:sz="0" w:space="0" w:color="auto"/>
            <w:right w:val="none" w:sz="0" w:space="0" w:color="auto"/>
          </w:divBdr>
          <w:divsChild>
            <w:div w:id="191965962">
              <w:marLeft w:val="0"/>
              <w:marRight w:val="0"/>
              <w:marTop w:val="0"/>
              <w:marBottom w:val="0"/>
              <w:divBdr>
                <w:top w:val="none" w:sz="0" w:space="0" w:color="auto"/>
                <w:left w:val="none" w:sz="0" w:space="0" w:color="auto"/>
                <w:bottom w:val="none" w:sz="0" w:space="0" w:color="auto"/>
                <w:right w:val="none" w:sz="0" w:space="0" w:color="auto"/>
              </w:divBdr>
            </w:div>
            <w:div w:id="206795189">
              <w:marLeft w:val="0"/>
              <w:marRight w:val="0"/>
              <w:marTop w:val="0"/>
              <w:marBottom w:val="0"/>
              <w:divBdr>
                <w:top w:val="none" w:sz="0" w:space="0" w:color="auto"/>
                <w:left w:val="none" w:sz="0" w:space="0" w:color="auto"/>
                <w:bottom w:val="none" w:sz="0" w:space="0" w:color="auto"/>
                <w:right w:val="none" w:sz="0" w:space="0" w:color="auto"/>
              </w:divBdr>
              <w:divsChild>
                <w:div w:id="1611010333">
                  <w:marLeft w:val="0"/>
                  <w:marRight w:val="0"/>
                  <w:marTop w:val="0"/>
                  <w:marBottom w:val="0"/>
                  <w:divBdr>
                    <w:top w:val="none" w:sz="0" w:space="0" w:color="auto"/>
                    <w:left w:val="none" w:sz="0" w:space="0" w:color="auto"/>
                    <w:bottom w:val="none" w:sz="0" w:space="0" w:color="auto"/>
                    <w:right w:val="none" w:sz="0" w:space="0" w:color="auto"/>
                  </w:divBdr>
                  <w:divsChild>
                    <w:div w:id="8951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5529">
      <w:bodyDiv w:val="1"/>
      <w:marLeft w:val="0"/>
      <w:marRight w:val="0"/>
      <w:marTop w:val="0"/>
      <w:marBottom w:val="0"/>
      <w:divBdr>
        <w:top w:val="none" w:sz="0" w:space="0" w:color="auto"/>
        <w:left w:val="none" w:sz="0" w:space="0" w:color="auto"/>
        <w:bottom w:val="none" w:sz="0" w:space="0" w:color="auto"/>
        <w:right w:val="none" w:sz="0" w:space="0" w:color="auto"/>
      </w:divBdr>
    </w:div>
    <w:div w:id="525484968">
      <w:bodyDiv w:val="1"/>
      <w:marLeft w:val="0"/>
      <w:marRight w:val="0"/>
      <w:marTop w:val="0"/>
      <w:marBottom w:val="0"/>
      <w:divBdr>
        <w:top w:val="none" w:sz="0" w:space="0" w:color="auto"/>
        <w:left w:val="none" w:sz="0" w:space="0" w:color="auto"/>
        <w:bottom w:val="none" w:sz="0" w:space="0" w:color="auto"/>
        <w:right w:val="none" w:sz="0" w:space="0" w:color="auto"/>
      </w:divBdr>
    </w:div>
    <w:div w:id="688145778">
      <w:bodyDiv w:val="1"/>
      <w:marLeft w:val="0"/>
      <w:marRight w:val="0"/>
      <w:marTop w:val="0"/>
      <w:marBottom w:val="0"/>
      <w:divBdr>
        <w:top w:val="none" w:sz="0" w:space="0" w:color="auto"/>
        <w:left w:val="none" w:sz="0" w:space="0" w:color="auto"/>
        <w:bottom w:val="none" w:sz="0" w:space="0" w:color="auto"/>
        <w:right w:val="none" w:sz="0" w:space="0" w:color="auto"/>
      </w:divBdr>
      <w:divsChild>
        <w:div w:id="671566845">
          <w:marLeft w:val="0"/>
          <w:marRight w:val="0"/>
          <w:marTop w:val="0"/>
          <w:marBottom w:val="0"/>
          <w:divBdr>
            <w:top w:val="none" w:sz="0" w:space="0" w:color="auto"/>
            <w:left w:val="none" w:sz="0" w:space="0" w:color="auto"/>
            <w:bottom w:val="none" w:sz="0" w:space="0" w:color="auto"/>
            <w:right w:val="none" w:sz="0" w:space="0" w:color="auto"/>
          </w:divBdr>
          <w:divsChild>
            <w:div w:id="1329019081">
              <w:marLeft w:val="0"/>
              <w:marRight w:val="0"/>
              <w:marTop w:val="0"/>
              <w:marBottom w:val="0"/>
              <w:divBdr>
                <w:top w:val="none" w:sz="0" w:space="0" w:color="auto"/>
                <w:left w:val="none" w:sz="0" w:space="0" w:color="auto"/>
                <w:bottom w:val="none" w:sz="0" w:space="0" w:color="auto"/>
                <w:right w:val="none" w:sz="0" w:space="0" w:color="auto"/>
              </w:divBdr>
            </w:div>
            <w:div w:id="1938705494">
              <w:marLeft w:val="0"/>
              <w:marRight w:val="0"/>
              <w:marTop w:val="0"/>
              <w:marBottom w:val="0"/>
              <w:divBdr>
                <w:top w:val="none" w:sz="0" w:space="0" w:color="auto"/>
                <w:left w:val="none" w:sz="0" w:space="0" w:color="auto"/>
                <w:bottom w:val="none" w:sz="0" w:space="0" w:color="auto"/>
                <w:right w:val="none" w:sz="0" w:space="0" w:color="auto"/>
              </w:divBdr>
              <w:divsChild>
                <w:div w:id="891379445">
                  <w:marLeft w:val="0"/>
                  <w:marRight w:val="0"/>
                  <w:marTop w:val="0"/>
                  <w:marBottom w:val="0"/>
                  <w:divBdr>
                    <w:top w:val="none" w:sz="0" w:space="0" w:color="auto"/>
                    <w:left w:val="none" w:sz="0" w:space="0" w:color="auto"/>
                    <w:bottom w:val="none" w:sz="0" w:space="0" w:color="auto"/>
                    <w:right w:val="none" w:sz="0" w:space="0" w:color="auto"/>
                  </w:divBdr>
                  <w:divsChild>
                    <w:div w:id="4277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6639">
              <w:marLeft w:val="0"/>
              <w:marRight w:val="0"/>
              <w:marTop w:val="0"/>
              <w:marBottom w:val="0"/>
              <w:divBdr>
                <w:top w:val="none" w:sz="0" w:space="0" w:color="auto"/>
                <w:left w:val="none" w:sz="0" w:space="0" w:color="auto"/>
                <w:bottom w:val="none" w:sz="0" w:space="0" w:color="auto"/>
                <w:right w:val="none" w:sz="0" w:space="0" w:color="auto"/>
              </w:divBdr>
            </w:div>
          </w:divsChild>
        </w:div>
        <w:div w:id="1783375599">
          <w:marLeft w:val="0"/>
          <w:marRight w:val="0"/>
          <w:marTop w:val="0"/>
          <w:marBottom w:val="0"/>
          <w:divBdr>
            <w:top w:val="none" w:sz="0" w:space="0" w:color="auto"/>
            <w:left w:val="none" w:sz="0" w:space="0" w:color="auto"/>
            <w:bottom w:val="none" w:sz="0" w:space="0" w:color="auto"/>
            <w:right w:val="none" w:sz="0" w:space="0" w:color="auto"/>
          </w:divBdr>
          <w:divsChild>
            <w:div w:id="1368409899">
              <w:marLeft w:val="0"/>
              <w:marRight w:val="0"/>
              <w:marTop w:val="0"/>
              <w:marBottom w:val="0"/>
              <w:divBdr>
                <w:top w:val="none" w:sz="0" w:space="0" w:color="auto"/>
                <w:left w:val="none" w:sz="0" w:space="0" w:color="auto"/>
                <w:bottom w:val="none" w:sz="0" w:space="0" w:color="auto"/>
                <w:right w:val="none" w:sz="0" w:space="0" w:color="auto"/>
              </w:divBdr>
            </w:div>
            <w:div w:id="1379863383">
              <w:marLeft w:val="0"/>
              <w:marRight w:val="0"/>
              <w:marTop w:val="0"/>
              <w:marBottom w:val="0"/>
              <w:divBdr>
                <w:top w:val="none" w:sz="0" w:space="0" w:color="auto"/>
                <w:left w:val="none" w:sz="0" w:space="0" w:color="auto"/>
                <w:bottom w:val="none" w:sz="0" w:space="0" w:color="auto"/>
                <w:right w:val="none" w:sz="0" w:space="0" w:color="auto"/>
              </w:divBdr>
              <w:divsChild>
                <w:div w:id="3628868">
                  <w:marLeft w:val="0"/>
                  <w:marRight w:val="0"/>
                  <w:marTop w:val="0"/>
                  <w:marBottom w:val="0"/>
                  <w:divBdr>
                    <w:top w:val="none" w:sz="0" w:space="0" w:color="auto"/>
                    <w:left w:val="none" w:sz="0" w:space="0" w:color="auto"/>
                    <w:bottom w:val="none" w:sz="0" w:space="0" w:color="auto"/>
                    <w:right w:val="none" w:sz="0" w:space="0" w:color="auto"/>
                  </w:divBdr>
                  <w:divsChild>
                    <w:div w:id="16454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0548">
              <w:marLeft w:val="0"/>
              <w:marRight w:val="0"/>
              <w:marTop w:val="0"/>
              <w:marBottom w:val="0"/>
              <w:divBdr>
                <w:top w:val="none" w:sz="0" w:space="0" w:color="auto"/>
                <w:left w:val="none" w:sz="0" w:space="0" w:color="auto"/>
                <w:bottom w:val="none" w:sz="0" w:space="0" w:color="auto"/>
                <w:right w:val="none" w:sz="0" w:space="0" w:color="auto"/>
              </w:divBdr>
            </w:div>
          </w:divsChild>
        </w:div>
        <w:div w:id="464858287">
          <w:marLeft w:val="0"/>
          <w:marRight w:val="0"/>
          <w:marTop w:val="0"/>
          <w:marBottom w:val="0"/>
          <w:divBdr>
            <w:top w:val="none" w:sz="0" w:space="0" w:color="auto"/>
            <w:left w:val="none" w:sz="0" w:space="0" w:color="auto"/>
            <w:bottom w:val="none" w:sz="0" w:space="0" w:color="auto"/>
            <w:right w:val="none" w:sz="0" w:space="0" w:color="auto"/>
          </w:divBdr>
          <w:divsChild>
            <w:div w:id="848108055">
              <w:marLeft w:val="0"/>
              <w:marRight w:val="0"/>
              <w:marTop w:val="0"/>
              <w:marBottom w:val="0"/>
              <w:divBdr>
                <w:top w:val="none" w:sz="0" w:space="0" w:color="auto"/>
                <w:left w:val="none" w:sz="0" w:space="0" w:color="auto"/>
                <w:bottom w:val="none" w:sz="0" w:space="0" w:color="auto"/>
                <w:right w:val="none" w:sz="0" w:space="0" w:color="auto"/>
              </w:divBdr>
            </w:div>
            <w:div w:id="1985742086">
              <w:marLeft w:val="0"/>
              <w:marRight w:val="0"/>
              <w:marTop w:val="0"/>
              <w:marBottom w:val="0"/>
              <w:divBdr>
                <w:top w:val="none" w:sz="0" w:space="0" w:color="auto"/>
                <w:left w:val="none" w:sz="0" w:space="0" w:color="auto"/>
                <w:bottom w:val="none" w:sz="0" w:space="0" w:color="auto"/>
                <w:right w:val="none" w:sz="0" w:space="0" w:color="auto"/>
              </w:divBdr>
              <w:divsChild>
                <w:div w:id="1559628620">
                  <w:marLeft w:val="0"/>
                  <w:marRight w:val="0"/>
                  <w:marTop w:val="0"/>
                  <w:marBottom w:val="0"/>
                  <w:divBdr>
                    <w:top w:val="none" w:sz="0" w:space="0" w:color="auto"/>
                    <w:left w:val="none" w:sz="0" w:space="0" w:color="auto"/>
                    <w:bottom w:val="none" w:sz="0" w:space="0" w:color="auto"/>
                    <w:right w:val="none" w:sz="0" w:space="0" w:color="auto"/>
                  </w:divBdr>
                  <w:divsChild>
                    <w:div w:id="20381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11808">
              <w:marLeft w:val="0"/>
              <w:marRight w:val="0"/>
              <w:marTop w:val="0"/>
              <w:marBottom w:val="0"/>
              <w:divBdr>
                <w:top w:val="none" w:sz="0" w:space="0" w:color="auto"/>
                <w:left w:val="none" w:sz="0" w:space="0" w:color="auto"/>
                <w:bottom w:val="none" w:sz="0" w:space="0" w:color="auto"/>
                <w:right w:val="none" w:sz="0" w:space="0" w:color="auto"/>
              </w:divBdr>
            </w:div>
          </w:divsChild>
        </w:div>
        <w:div w:id="575171454">
          <w:marLeft w:val="0"/>
          <w:marRight w:val="0"/>
          <w:marTop w:val="0"/>
          <w:marBottom w:val="0"/>
          <w:divBdr>
            <w:top w:val="none" w:sz="0" w:space="0" w:color="auto"/>
            <w:left w:val="none" w:sz="0" w:space="0" w:color="auto"/>
            <w:bottom w:val="none" w:sz="0" w:space="0" w:color="auto"/>
            <w:right w:val="none" w:sz="0" w:space="0" w:color="auto"/>
          </w:divBdr>
          <w:divsChild>
            <w:div w:id="1514686735">
              <w:marLeft w:val="0"/>
              <w:marRight w:val="0"/>
              <w:marTop w:val="0"/>
              <w:marBottom w:val="0"/>
              <w:divBdr>
                <w:top w:val="none" w:sz="0" w:space="0" w:color="auto"/>
                <w:left w:val="none" w:sz="0" w:space="0" w:color="auto"/>
                <w:bottom w:val="none" w:sz="0" w:space="0" w:color="auto"/>
                <w:right w:val="none" w:sz="0" w:space="0" w:color="auto"/>
              </w:divBdr>
            </w:div>
            <w:div w:id="1916671766">
              <w:marLeft w:val="0"/>
              <w:marRight w:val="0"/>
              <w:marTop w:val="0"/>
              <w:marBottom w:val="0"/>
              <w:divBdr>
                <w:top w:val="none" w:sz="0" w:space="0" w:color="auto"/>
                <w:left w:val="none" w:sz="0" w:space="0" w:color="auto"/>
                <w:bottom w:val="none" w:sz="0" w:space="0" w:color="auto"/>
                <w:right w:val="none" w:sz="0" w:space="0" w:color="auto"/>
              </w:divBdr>
              <w:divsChild>
                <w:div w:id="1424837587">
                  <w:marLeft w:val="0"/>
                  <w:marRight w:val="0"/>
                  <w:marTop w:val="0"/>
                  <w:marBottom w:val="0"/>
                  <w:divBdr>
                    <w:top w:val="none" w:sz="0" w:space="0" w:color="auto"/>
                    <w:left w:val="none" w:sz="0" w:space="0" w:color="auto"/>
                    <w:bottom w:val="none" w:sz="0" w:space="0" w:color="auto"/>
                    <w:right w:val="none" w:sz="0" w:space="0" w:color="auto"/>
                  </w:divBdr>
                  <w:divsChild>
                    <w:div w:id="145486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888">
              <w:marLeft w:val="0"/>
              <w:marRight w:val="0"/>
              <w:marTop w:val="0"/>
              <w:marBottom w:val="0"/>
              <w:divBdr>
                <w:top w:val="none" w:sz="0" w:space="0" w:color="auto"/>
                <w:left w:val="none" w:sz="0" w:space="0" w:color="auto"/>
                <w:bottom w:val="none" w:sz="0" w:space="0" w:color="auto"/>
                <w:right w:val="none" w:sz="0" w:space="0" w:color="auto"/>
              </w:divBdr>
            </w:div>
          </w:divsChild>
        </w:div>
        <w:div w:id="192883603">
          <w:marLeft w:val="0"/>
          <w:marRight w:val="0"/>
          <w:marTop w:val="0"/>
          <w:marBottom w:val="0"/>
          <w:divBdr>
            <w:top w:val="none" w:sz="0" w:space="0" w:color="auto"/>
            <w:left w:val="none" w:sz="0" w:space="0" w:color="auto"/>
            <w:bottom w:val="none" w:sz="0" w:space="0" w:color="auto"/>
            <w:right w:val="none" w:sz="0" w:space="0" w:color="auto"/>
          </w:divBdr>
          <w:divsChild>
            <w:div w:id="1614630013">
              <w:marLeft w:val="0"/>
              <w:marRight w:val="0"/>
              <w:marTop w:val="0"/>
              <w:marBottom w:val="0"/>
              <w:divBdr>
                <w:top w:val="none" w:sz="0" w:space="0" w:color="auto"/>
                <w:left w:val="none" w:sz="0" w:space="0" w:color="auto"/>
                <w:bottom w:val="none" w:sz="0" w:space="0" w:color="auto"/>
                <w:right w:val="none" w:sz="0" w:space="0" w:color="auto"/>
              </w:divBdr>
            </w:div>
            <w:div w:id="2001497710">
              <w:marLeft w:val="0"/>
              <w:marRight w:val="0"/>
              <w:marTop w:val="0"/>
              <w:marBottom w:val="0"/>
              <w:divBdr>
                <w:top w:val="none" w:sz="0" w:space="0" w:color="auto"/>
                <w:left w:val="none" w:sz="0" w:space="0" w:color="auto"/>
                <w:bottom w:val="none" w:sz="0" w:space="0" w:color="auto"/>
                <w:right w:val="none" w:sz="0" w:space="0" w:color="auto"/>
              </w:divBdr>
              <w:divsChild>
                <w:div w:id="431316965">
                  <w:marLeft w:val="0"/>
                  <w:marRight w:val="0"/>
                  <w:marTop w:val="0"/>
                  <w:marBottom w:val="0"/>
                  <w:divBdr>
                    <w:top w:val="none" w:sz="0" w:space="0" w:color="auto"/>
                    <w:left w:val="none" w:sz="0" w:space="0" w:color="auto"/>
                    <w:bottom w:val="none" w:sz="0" w:space="0" w:color="auto"/>
                    <w:right w:val="none" w:sz="0" w:space="0" w:color="auto"/>
                  </w:divBdr>
                  <w:divsChild>
                    <w:div w:id="172814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32567">
      <w:bodyDiv w:val="1"/>
      <w:marLeft w:val="0"/>
      <w:marRight w:val="0"/>
      <w:marTop w:val="0"/>
      <w:marBottom w:val="0"/>
      <w:divBdr>
        <w:top w:val="none" w:sz="0" w:space="0" w:color="auto"/>
        <w:left w:val="none" w:sz="0" w:space="0" w:color="auto"/>
        <w:bottom w:val="none" w:sz="0" w:space="0" w:color="auto"/>
        <w:right w:val="none" w:sz="0" w:space="0" w:color="auto"/>
      </w:divBdr>
    </w:div>
    <w:div w:id="847595320">
      <w:bodyDiv w:val="1"/>
      <w:marLeft w:val="0"/>
      <w:marRight w:val="0"/>
      <w:marTop w:val="0"/>
      <w:marBottom w:val="0"/>
      <w:divBdr>
        <w:top w:val="none" w:sz="0" w:space="0" w:color="auto"/>
        <w:left w:val="none" w:sz="0" w:space="0" w:color="auto"/>
        <w:bottom w:val="none" w:sz="0" w:space="0" w:color="auto"/>
        <w:right w:val="none" w:sz="0" w:space="0" w:color="auto"/>
      </w:divBdr>
    </w:div>
    <w:div w:id="925503633">
      <w:bodyDiv w:val="1"/>
      <w:marLeft w:val="0"/>
      <w:marRight w:val="0"/>
      <w:marTop w:val="0"/>
      <w:marBottom w:val="0"/>
      <w:divBdr>
        <w:top w:val="none" w:sz="0" w:space="0" w:color="auto"/>
        <w:left w:val="none" w:sz="0" w:space="0" w:color="auto"/>
        <w:bottom w:val="none" w:sz="0" w:space="0" w:color="auto"/>
        <w:right w:val="none" w:sz="0" w:space="0" w:color="auto"/>
      </w:divBdr>
    </w:div>
    <w:div w:id="1089081726">
      <w:bodyDiv w:val="1"/>
      <w:marLeft w:val="0"/>
      <w:marRight w:val="0"/>
      <w:marTop w:val="0"/>
      <w:marBottom w:val="0"/>
      <w:divBdr>
        <w:top w:val="none" w:sz="0" w:space="0" w:color="auto"/>
        <w:left w:val="none" w:sz="0" w:space="0" w:color="auto"/>
        <w:bottom w:val="none" w:sz="0" w:space="0" w:color="auto"/>
        <w:right w:val="none" w:sz="0" w:space="0" w:color="auto"/>
      </w:divBdr>
      <w:divsChild>
        <w:div w:id="1355888010">
          <w:marLeft w:val="0"/>
          <w:marRight w:val="0"/>
          <w:marTop w:val="0"/>
          <w:marBottom w:val="0"/>
          <w:divBdr>
            <w:top w:val="none" w:sz="0" w:space="0" w:color="auto"/>
            <w:left w:val="none" w:sz="0" w:space="0" w:color="auto"/>
            <w:bottom w:val="none" w:sz="0" w:space="0" w:color="auto"/>
            <w:right w:val="none" w:sz="0" w:space="0" w:color="auto"/>
          </w:divBdr>
          <w:divsChild>
            <w:div w:id="940917262">
              <w:marLeft w:val="0"/>
              <w:marRight w:val="0"/>
              <w:marTop w:val="0"/>
              <w:marBottom w:val="0"/>
              <w:divBdr>
                <w:top w:val="none" w:sz="0" w:space="0" w:color="auto"/>
                <w:left w:val="none" w:sz="0" w:space="0" w:color="auto"/>
                <w:bottom w:val="none" w:sz="0" w:space="0" w:color="auto"/>
                <w:right w:val="none" w:sz="0" w:space="0" w:color="auto"/>
              </w:divBdr>
            </w:div>
            <w:div w:id="279148783">
              <w:marLeft w:val="0"/>
              <w:marRight w:val="0"/>
              <w:marTop w:val="0"/>
              <w:marBottom w:val="0"/>
              <w:divBdr>
                <w:top w:val="none" w:sz="0" w:space="0" w:color="auto"/>
                <w:left w:val="none" w:sz="0" w:space="0" w:color="auto"/>
                <w:bottom w:val="none" w:sz="0" w:space="0" w:color="auto"/>
                <w:right w:val="none" w:sz="0" w:space="0" w:color="auto"/>
              </w:divBdr>
              <w:divsChild>
                <w:div w:id="1530951659">
                  <w:marLeft w:val="0"/>
                  <w:marRight w:val="0"/>
                  <w:marTop w:val="0"/>
                  <w:marBottom w:val="0"/>
                  <w:divBdr>
                    <w:top w:val="none" w:sz="0" w:space="0" w:color="auto"/>
                    <w:left w:val="none" w:sz="0" w:space="0" w:color="auto"/>
                    <w:bottom w:val="none" w:sz="0" w:space="0" w:color="auto"/>
                    <w:right w:val="none" w:sz="0" w:space="0" w:color="auto"/>
                  </w:divBdr>
                  <w:divsChild>
                    <w:div w:id="89412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4543">
              <w:marLeft w:val="0"/>
              <w:marRight w:val="0"/>
              <w:marTop w:val="0"/>
              <w:marBottom w:val="0"/>
              <w:divBdr>
                <w:top w:val="none" w:sz="0" w:space="0" w:color="auto"/>
                <w:left w:val="none" w:sz="0" w:space="0" w:color="auto"/>
                <w:bottom w:val="none" w:sz="0" w:space="0" w:color="auto"/>
                <w:right w:val="none" w:sz="0" w:space="0" w:color="auto"/>
              </w:divBdr>
            </w:div>
          </w:divsChild>
        </w:div>
        <w:div w:id="321348066">
          <w:marLeft w:val="0"/>
          <w:marRight w:val="0"/>
          <w:marTop w:val="0"/>
          <w:marBottom w:val="0"/>
          <w:divBdr>
            <w:top w:val="none" w:sz="0" w:space="0" w:color="auto"/>
            <w:left w:val="none" w:sz="0" w:space="0" w:color="auto"/>
            <w:bottom w:val="none" w:sz="0" w:space="0" w:color="auto"/>
            <w:right w:val="none" w:sz="0" w:space="0" w:color="auto"/>
          </w:divBdr>
          <w:divsChild>
            <w:div w:id="1730421589">
              <w:marLeft w:val="0"/>
              <w:marRight w:val="0"/>
              <w:marTop w:val="0"/>
              <w:marBottom w:val="0"/>
              <w:divBdr>
                <w:top w:val="none" w:sz="0" w:space="0" w:color="auto"/>
                <w:left w:val="none" w:sz="0" w:space="0" w:color="auto"/>
                <w:bottom w:val="none" w:sz="0" w:space="0" w:color="auto"/>
                <w:right w:val="none" w:sz="0" w:space="0" w:color="auto"/>
              </w:divBdr>
            </w:div>
            <w:div w:id="299924067">
              <w:marLeft w:val="0"/>
              <w:marRight w:val="0"/>
              <w:marTop w:val="0"/>
              <w:marBottom w:val="0"/>
              <w:divBdr>
                <w:top w:val="none" w:sz="0" w:space="0" w:color="auto"/>
                <w:left w:val="none" w:sz="0" w:space="0" w:color="auto"/>
                <w:bottom w:val="none" w:sz="0" w:space="0" w:color="auto"/>
                <w:right w:val="none" w:sz="0" w:space="0" w:color="auto"/>
              </w:divBdr>
              <w:divsChild>
                <w:div w:id="1525560224">
                  <w:marLeft w:val="0"/>
                  <w:marRight w:val="0"/>
                  <w:marTop w:val="0"/>
                  <w:marBottom w:val="0"/>
                  <w:divBdr>
                    <w:top w:val="none" w:sz="0" w:space="0" w:color="auto"/>
                    <w:left w:val="none" w:sz="0" w:space="0" w:color="auto"/>
                    <w:bottom w:val="none" w:sz="0" w:space="0" w:color="auto"/>
                    <w:right w:val="none" w:sz="0" w:space="0" w:color="auto"/>
                  </w:divBdr>
                  <w:divsChild>
                    <w:div w:id="20973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2265">
      <w:bodyDiv w:val="1"/>
      <w:marLeft w:val="0"/>
      <w:marRight w:val="0"/>
      <w:marTop w:val="0"/>
      <w:marBottom w:val="0"/>
      <w:divBdr>
        <w:top w:val="none" w:sz="0" w:space="0" w:color="auto"/>
        <w:left w:val="none" w:sz="0" w:space="0" w:color="auto"/>
        <w:bottom w:val="none" w:sz="0" w:space="0" w:color="auto"/>
        <w:right w:val="none" w:sz="0" w:space="0" w:color="auto"/>
      </w:divBdr>
    </w:div>
    <w:div w:id="1452825328">
      <w:bodyDiv w:val="1"/>
      <w:marLeft w:val="0"/>
      <w:marRight w:val="0"/>
      <w:marTop w:val="0"/>
      <w:marBottom w:val="0"/>
      <w:divBdr>
        <w:top w:val="none" w:sz="0" w:space="0" w:color="auto"/>
        <w:left w:val="none" w:sz="0" w:space="0" w:color="auto"/>
        <w:bottom w:val="none" w:sz="0" w:space="0" w:color="auto"/>
        <w:right w:val="none" w:sz="0" w:space="0" w:color="auto"/>
      </w:divBdr>
      <w:divsChild>
        <w:div w:id="1413088457">
          <w:marLeft w:val="0"/>
          <w:marRight w:val="0"/>
          <w:marTop w:val="0"/>
          <w:marBottom w:val="0"/>
          <w:divBdr>
            <w:top w:val="none" w:sz="0" w:space="0" w:color="auto"/>
            <w:left w:val="none" w:sz="0" w:space="0" w:color="auto"/>
            <w:bottom w:val="none" w:sz="0" w:space="0" w:color="auto"/>
            <w:right w:val="none" w:sz="0" w:space="0" w:color="auto"/>
          </w:divBdr>
          <w:divsChild>
            <w:div w:id="71589952">
              <w:marLeft w:val="0"/>
              <w:marRight w:val="0"/>
              <w:marTop w:val="0"/>
              <w:marBottom w:val="0"/>
              <w:divBdr>
                <w:top w:val="none" w:sz="0" w:space="0" w:color="auto"/>
                <w:left w:val="none" w:sz="0" w:space="0" w:color="auto"/>
                <w:bottom w:val="none" w:sz="0" w:space="0" w:color="auto"/>
                <w:right w:val="none" w:sz="0" w:space="0" w:color="auto"/>
              </w:divBdr>
            </w:div>
            <w:div w:id="1099564768">
              <w:marLeft w:val="0"/>
              <w:marRight w:val="0"/>
              <w:marTop w:val="0"/>
              <w:marBottom w:val="0"/>
              <w:divBdr>
                <w:top w:val="none" w:sz="0" w:space="0" w:color="auto"/>
                <w:left w:val="none" w:sz="0" w:space="0" w:color="auto"/>
                <w:bottom w:val="none" w:sz="0" w:space="0" w:color="auto"/>
                <w:right w:val="none" w:sz="0" w:space="0" w:color="auto"/>
              </w:divBdr>
              <w:divsChild>
                <w:div w:id="321200205">
                  <w:marLeft w:val="0"/>
                  <w:marRight w:val="0"/>
                  <w:marTop w:val="0"/>
                  <w:marBottom w:val="0"/>
                  <w:divBdr>
                    <w:top w:val="none" w:sz="0" w:space="0" w:color="auto"/>
                    <w:left w:val="none" w:sz="0" w:space="0" w:color="auto"/>
                    <w:bottom w:val="none" w:sz="0" w:space="0" w:color="auto"/>
                    <w:right w:val="none" w:sz="0" w:space="0" w:color="auto"/>
                  </w:divBdr>
                  <w:divsChild>
                    <w:div w:id="1590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2500">
              <w:marLeft w:val="0"/>
              <w:marRight w:val="0"/>
              <w:marTop w:val="0"/>
              <w:marBottom w:val="0"/>
              <w:divBdr>
                <w:top w:val="none" w:sz="0" w:space="0" w:color="auto"/>
                <w:left w:val="none" w:sz="0" w:space="0" w:color="auto"/>
                <w:bottom w:val="none" w:sz="0" w:space="0" w:color="auto"/>
                <w:right w:val="none" w:sz="0" w:space="0" w:color="auto"/>
              </w:divBdr>
            </w:div>
          </w:divsChild>
        </w:div>
        <w:div w:id="1912423523">
          <w:marLeft w:val="0"/>
          <w:marRight w:val="0"/>
          <w:marTop w:val="0"/>
          <w:marBottom w:val="0"/>
          <w:divBdr>
            <w:top w:val="none" w:sz="0" w:space="0" w:color="auto"/>
            <w:left w:val="none" w:sz="0" w:space="0" w:color="auto"/>
            <w:bottom w:val="none" w:sz="0" w:space="0" w:color="auto"/>
            <w:right w:val="none" w:sz="0" w:space="0" w:color="auto"/>
          </w:divBdr>
          <w:divsChild>
            <w:div w:id="290021485">
              <w:marLeft w:val="0"/>
              <w:marRight w:val="0"/>
              <w:marTop w:val="0"/>
              <w:marBottom w:val="0"/>
              <w:divBdr>
                <w:top w:val="none" w:sz="0" w:space="0" w:color="auto"/>
                <w:left w:val="none" w:sz="0" w:space="0" w:color="auto"/>
                <w:bottom w:val="none" w:sz="0" w:space="0" w:color="auto"/>
                <w:right w:val="none" w:sz="0" w:space="0" w:color="auto"/>
              </w:divBdr>
            </w:div>
            <w:div w:id="1340503365">
              <w:marLeft w:val="0"/>
              <w:marRight w:val="0"/>
              <w:marTop w:val="0"/>
              <w:marBottom w:val="0"/>
              <w:divBdr>
                <w:top w:val="none" w:sz="0" w:space="0" w:color="auto"/>
                <w:left w:val="none" w:sz="0" w:space="0" w:color="auto"/>
                <w:bottom w:val="none" w:sz="0" w:space="0" w:color="auto"/>
                <w:right w:val="none" w:sz="0" w:space="0" w:color="auto"/>
              </w:divBdr>
              <w:divsChild>
                <w:div w:id="1139999933">
                  <w:marLeft w:val="0"/>
                  <w:marRight w:val="0"/>
                  <w:marTop w:val="0"/>
                  <w:marBottom w:val="0"/>
                  <w:divBdr>
                    <w:top w:val="none" w:sz="0" w:space="0" w:color="auto"/>
                    <w:left w:val="none" w:sz="0" w:space="0" w:color="auto"/>
                    <w:bottom w:val="none" w:sz="0" w:space="0" w:color="auto"/>
                    <w:right w:val="none" w:sz="0" w:space="0" w:color="auto"/>
                  </w:divBdr>
                  <w:divsChild>
                    <w:div w:id="15487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3209">
              <w:marLeft w:val="0"/>
              <w:marRight w:val="0"/>
              <w:marTop w:val="0"/>
              <w:marBottom w:val="0"/>
              <w:divBdr>
                <w:top w:val="none" w:sz="0" w:space="0" w:color="auto"/>
                <w:left w:val="none" w:sz="0" w:space="0" w:color="auto"/>
                <w:bottom w:val="none" w:sz="0" w:space="0" w:color="auto"/>
                <w:right w:val="none" w:sz="0" w:space="0" w:color="auto"/>
              </w:divBdr>
            </w:div>
          </w:divsChild>
        </w:div>
        <w:div w:id="399793800">
          <w:marLeft w:val="0"/>
          <w:marRight w:val="0"/>
          <w:marTop w:val="0"/>
          <w:marBottom w:val="0"/>
          <w:divBdr>
            <w:top w:val="none" w:sz="0" w:space="0" w:color="auto"/>
            <w:left w:val="none" w:sz="0" w:space="0" w:color="auto"/>
            <w:bottom w:val="none" w:sz="0" w:space="0" w:color="auto"/>
            <w:right w:val="none" w:sz="0" w:space="0" w:color="auto"/>
          </w:divBdr>
          <w:divsChild>
            <w:div w:id="284234508">
              <w:marLeft w:val="0"/>
              <w:marRight w:val="0"/>
              <w:marTop w:val="0"/>
              <w:marBottom w:val="0"/>
              <w:divBdr>
                <w:top w:val="none" w:sz="0" w:space="0" w:color="auto"/>
                <w:left w:val="none" w:sz="0" w:space="0" w:color="auto"/>
                <w:bottom w:val="none" w:sz="0" w:space="0" w:color="auto"/>
                <w:right w:val="none" w:sz="0" w:space="0" w:color="auto"/>
              </w:divBdr>
            </w:div>
            <w:div w:id="804929498">
              <w:marLeft w:val="0"/>
              <w:marRight w:val="0"/>
              <w:marTop w:val="0"/>
              <w:marBottom w:val="0"/>
              <w:divBdr>
                <w:top w:val="none" w:sz="0" w:space="0" w:color="auto"/>
                <w:left w:val="none" w:sz="0" w:space="0" w:color="auto"/>
                <w:bottom w:val="none" w:sz="0" w:space="0" w:color="auto"/>
                <w:right w:val="none" w:sz="0" w:space="0" w:color="auto"/>
              </w:divBdr>
              <w:divsChild>
                <w:div w:id="1823085163">
                  <w:marLeft w:val="0"/>
                  <w:marRight w:val="0"/>
                  <w:marTop w:val="0"/>
                  <w:marBottom w:val="0"/>
                  <w:divBdr>
                    <w:top w:val="none" w:sz="0" w:space="0" w:color="auto"/>
                    <w:left w:val="none" w:sz="0" w:space="0" w:color="auto"/>
                    <w:bottom w:val="none" w:sz="0" w:space="0" w:color="auto"/>
                    <w:right w:val="none" w:sz="0" w:space="0" w:color="auto"/>
                  </w:divBdr>
                  <w:divsChild>
                    <w:div w:id="10050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2049">
              <w:marLeft w:val="0"/>
              <w:marRight w:val="0"/>
              <w:marTop w:val="0"/>
              <w:marBottom w:val="0"/>
              <w:divBdr>
                <w:top w:val="none" w:sz="0" w:space="0" w:color="auto"/>
                <w:left w:val="none" w:sz="0" w:space="0" w:color="auto"/>
                <w:bottom w:val="none" w:sz="0" w:space="0" w:color="auto"/>
                <w:right w:val="none" w:sz="0" w:space="0" w:color="auto"/>
              </w:divBdr>
            </w:div>
          </w:divsChild>
        </w:div>
        <w:div w:id="1174957600">
          <w:marLeft w:val="0"/>
          <w:marRight w:val="0"/>
          <w:marTop w:val="0"/>
          <w:marBottom w:val="0"/>
          <w:divBdr>
            <w:top w:val="none" w:sz="0" w:space="0" w:color="auto"/>
            <w:left w:val="none" w:sz="0" w:space="0" w:color="auto"/>
            <w:bottom w:val="none" w:sz="0" w:space="0" w:color="auto"/>
            <w:right w:val="none" w:sz="0" w:space="0" w:color="auto"/>
          </w:divBdr>
          <w:divsChild>
            <w:div w:id="109323563">
              <w:marLeft w:val="0"/>
              <w:marRight w:val="0"/>
              <w:marTop w:val="0"/>
              <w:marBottom w:val="0"/>
              <w:divBdr>
                <w:top w:val="none" w:sz="0" w:space="0" w:color="auto"/>
                <w:left w:val="none" w:sz="0" w:space="0" w:color="auto"/>
                <w:bottom w:val="none" w:sz="0" w:space="0" w:color="auto"/>
                <w:right w:val="none" w:sz="0" w:space="0" w:color="auto"/>
              </w:divBdr>
            </w:div>
            <w:div w:id="1305741181">
              <w:marLeft w:val="0"/>
              <w:marRight w:val="0"/>
              <w:marTop w:val="0"/>
              <w:marBottom w:val="0"/>
              <w:divBdr>
                <w:top w:val="none" w:sz="0" w:space="0" w:color="auto"/>
                <w:left w:val="none" w:sz="0" w:space="0" w:color="auto"/>
                <w:bottom w:val="none" w:sz="0" w:space="0" w:color="auto"/>
                <w:right w:val="none" w:sz="0" w:space="0" w:color="auto"/>
              </w:divBdr>
              <w:divsChild>
                <w:div w:id="1811942169">
                  <w:marLeft w:val="0"/>
                  <w:marRight w:val="0"/>
                  <w:marTop w:val="0"/>
                  <w:marBottom w:val="0"/>
                  <w:divBdr>
                    <w:top w:val="none" w:sz="0" w:space="0" w:color="auto"/>
                    <w:left w:val="none" w:sz="0" w:space="0" w:color="auto"/>
                    <w:bottom w:val="none" w:sz="0" w:space="0" w:color="auto"/>
                    <w:right w:val="none" w:sz="0" w:space="0" w:color="auto"/>
                  </w:divBdr>
                  <w:divsChild>
                    <w:div w:id="169876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45035">
              <w:marLeft w:val="0"/>
              <w:marRight w:val="0"/>
              <w:marTop w:val="0"/>
              <w:marBottom w:val="0"/>
              <w:divBdr>
                <w:top w:val="none" w:sz="0" w:space="0" w:color="auto"/>
                <w:left w:val="none" w:sz="0" w:space="0" w:color="auto"/>
                <w:bottom w:val="none" w:sz="0" w:space="0" w:color="auto"/>
                <w:right w:val="none" w:sz="0" w:space="0" w:color="auto"/>
              </w:divBdr>
            </w:div>
          </w:divsChild>
        </w:div>
        <w:div w:id="1127553118">
          <w:marLeft w:val="0"/>
          <w:marRight w:val="0"/>
          <w:marTop w:val="0"/>
          <w:marBottom w:val="0"/>
          <w:divBdr>
            <w:top w:val="none" w:sz="0" w:space="0" w:color="auto"/>
            <w:left w:val="none" w:sz="0" w:space="0" w:color="auto"/>
            <w:bottom w:val="none" w:sz="0" w:space="0" w:color="auto"/>
            <w:right w:val="none" w:sz="0" w:space="0" w:color="auto"/>
          </w:divBdr>
          <w:divsChild>
            <w:div w:id="1899396422">
              <w:marLeft w:val="0"/>
              <w:marRight w:val="0"/>
              <w:marTop w:val="0"/>
              <w:marBottom w:val="0"/>
              <w:divBdr>
                <w:top w:val="none" w:sz="0" w:space="0" w:color="auto"/>
                <w:left w:val="none" w:sz="0" w:space="0" w:color="auto"/>
                <w:bottom w:val="none" w:sz="0" w:space="0" w:color="auto"/>
                <w:right w:val="none" w:sz="0" w:space="0" w:color="auto"/>
              </w:divBdr>
            </w:div>
            <w:div w:id="702093824">
              <w:marLeft w:val="0"/>
              <w:marRight w:val="0"/>
              <w:marTop w:val="0"/>
              <w:marBottom w:val="0"/>
              <w:divBdr>
                <w:top w:val="none" w:sz="0" w:space="0" w:color="auto"/>
                <w:left w:val="none" w:sz="0" w:space="0" w:color="auto"/>
                <w:bottom w:val="none" w:sz="0" w:space="0" w:color="auto"/>
                <w:right w:val="none" w:sz="0" w:space="0" w:color="auto"/>
              </w:divBdr>
              <w:divsChild>
                <w:div w:id="816611208">
                  <w:marLeft w:val="0"/>
                  <w:marRight w:val="0"/>
                  <w:marTop w:val="0"/>
                  <w:marBottom w:val="0"/>
                  <w:divBdr>
                    <w:top w:val="none" w:sz="0" w:space="0" w:color="auto"/>
                    <w:left w:val="none" w:sz="0" w:space="0" w:color="auto"/>
                    <w:bottom w:val="none" w:sz="0" w:space="0" w:color="auto"/>
                    <w:right w:val="none" w:sz="0" w:space="0" w:color="auto"/>
                  </w:divBdr>
                  <w:divsChild>
                    <w:div w:id="20765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2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2470">
      <w:bodyDiv w:val="1"/>
      <w:marLeft w:val="0"/>
      <w:marRight w:val="0"/>
      <w:marTop w:val="0"/>
      <w:marBottom w:val="0"/>
      <w:divBdr>
        <w:top w:val="none" w:sz="0" w:space="0" w:color="auto"/>
        <w:left w:val="none" w:sz="0" w:space="0" w:color="auto"/>
        <w:bottom w:val="none" w:sz="0" w:space="0" w:color="auto"/>
        <w:right w:val="none" w:sz="0" w:space="0" w:color="auto"/>
      </w:divBdr>
    </w:div>
    <w:div w:id="1641157321">
      <w:bodyDiv w:val="1"/>
      <w:marLeft w:val="0"/>
      <w:marRight w:val="0"/>
      <w:marTop w:val="0"/>
      <w:marBottom w:val="0"/>
      <w:divBdr>
        <w:top w:val="none" w:sz="0" w:space="0" w:color="auto"/>
        <w:left w:val="none" w:sz="0" w:space="0" w:color="auto"/>
        <w:bottom w:val="none" w:sz="0" w:space="0" w:color="auto"/>
        <w:right w:val="none" w:sz="0" w:space="0" w:color="auto"/>
      </w:divBdr>
    </w:div>
    <w:div w:id="1802113285">
      <w:bodyDiv w:val="1"/>
      <w:marLeft w:val="0"/>
      <w:marRight w:val="0"/>
      <w:marTop w:val="0"/>
      <w:marBottom w:val="0"/>
      <w:divBdr>
        <w:top w:val="none" w:sz="0" w:space="0" w:color="auto"/>
        <w:left w:val="none" w:sz="0" w:space="0" w:color="auto"/>
        <w:bottom w:val="none" w:sz="0" w:space="0" w:color="auto"/>
        <w:right w:val="none" w:sz="0" w:space="0" w:color="auto"/>
      </w:divBdr>
    </w:div>
    <w:div w:id="1881504875">
      <w:bodyDiv w:val="1"/>
      <w:marLeft w:val="0"/>
      <w:marRight w:val="0"/>
      <w:marTop w:val="0"/>
      <w:marBottom w:val="0"/>
      <w:divBdr>
        <w:top w:val="none" w:sz="0" w:space="0" w:color="auto"/>
        <w:left w:val="none" w:sz="0" w:space="0" w:color="auto"/>
        <w:bottom w:val="none" w:sz="0" w:space="0" w:color="auto"/>
        <w:right w:val="none" w:sz="0" w:space="0" w:color="auto"/>
      </w:divBdr>
    </w:div>
    <w:div w:id="2110352155">
      <w:bodyDiv w:val="1"/>
      <w:marLeft w:val="0"/>
      <w:marRight w:val="0"/>
      <w:marTop w:val="0"/>
      <w:marBottom w:val="0"/>
      <w:divBdr>
        <w:top w:val="none" w:sz="0" w:space="0" w:color="auto"/>
        <w:left w:val="none" w:sz="0" w:space="0" w:color="auto"/>
        <w:bottom w:val="none" w:sz="0" w:space="0" w:color="auto"/>
        <w:right w:val="none" w:sz="0" w:space="0" w:color="auto"/>
      </w:divBdr>
    </w:div>
    <w:div w:id="21104624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opencv.org/"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pyautogui.readthedocs.i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mediapipe.dev/"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26</Pages>
  <Words>2842</Words>
  <Characters>17195</Characters>
  <Application>Microsoft Office Word</Application>
  <DocSecurity>0</DocSecurity>
  <Lines>521</Lines>
  <Paragraphs>260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19777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KUNDAN PANDEY</cp:lastModifiedBy>
  <cp:revision>7</cp:revision>
  <dcterms:created xsi:type="dcterms:W3CDTF">2013-12-23T23:15:00Z</dcterms:created>
  <dcterms:modified xsi:type="dcterms:W3CDTF">2024-12-19T15:35:00Z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9a029f4a700ee71107a2b20017b662c11f14e72753d052dab39c3c2109b3b044</vt:lpwstr>
  </property>
</Properties>
</file>